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и техническое описание системы «АнодБИЗ»</w:t>
      </w:r>
    </w:p>
    <w:p>
      <w:r>
        <w:t>Версия документа: 1.0 · Дата: 18.10.2026</w:t>
      </w:r>
    </w:p>
    <w:p>
      <w:r>
        <w:t>Назначение: полное описание системы для разработчика — состав, архитектура, функции, база данных, серверные функции, программы для ПК, оборудование, правила доступа, требования к доработке и сопровождению.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Общие сведения</w:t>
      </w:r>
    </w:p>
    <w:p>
      <w:pPr>
        <w:pStyle w:val="ListNumber"/>
      </w:pPr>
      <w:r>
        <w:t>Назначение и цели системы</w:t>
      </w:r>
    </w:p>
    <w:p>
      <w:pPr>
        <w:pStyle w:val="ListNumber"/>
      </w:pPr>
      <w:r>
        <w:t>Пользователи и роли</w:t>
      </w:r>
    </w:p>
    <w:p>
      <w:pPr>
        <w:pStyle w:val="ListNumber"/>
      </w:pPr>
      <w:r>
        <w:t>Архитектура</w:t>
      </w:r>
    </w:p>
    <w:p>
      <w:pPr>
        <w:pStyle w:val="ListNumber"/>
      </w:pPr>
      <w:r>
        <w:t>Технологический стек</w:t>
      </w:r>
    </w:p>
    <w:p>
      <w:pPr>
        <w:pStyle w:val="ListNumber"/>
      </w:pPr>
      <w:r>
        <w:t>Структура репозитория и файлов</w:t>
      </w:r>
    </w:p>
    <w:p>
      <w:pPr>
        <w:pStyle w:val="ListNumber"/>
      </w:pPr>
      <w:r>
        <w:t>Авторизация, сессии, токены</w:t>
      </w:r>
    </w:p>
    <w:p>
      <w:pPr>
        <w:pStyle w:val="ListNumber"/>
      </w:pPr>
      <w:r>
        <w:t>Модель прав доступа (разделы и действия)</w:t>
      </w:r>
    </w:p>
    <w:p>
      <w:pPr>
        <w:pStyle w:val="ListNumber"/>
      </w:pPr>
      <w:r>
        <w:t>Функциональные требования по разделам сайта</w:t>
      </w:r>
    </w:p>
    <w:p>
      <w:pPr>
        <w:pStyle w:val="ListNumber"/>
      </w:pPr>
      <w:r>
        <w:t>Серверные функции (backend) — полный перечень действий</w:t>
      </w:r>
    </w:p>
    <w:p>
      <w:pPr>
        <w:pStyle w:val="ListNumber"/>
      </w:pPr>
      <w:r>
        <w:t>База данных — все таблицы и поля</w:t>
      </w:r>
    </w:p>
    <w:p>
      <w:pPr>
        <w:pStyle w:val="ListNumber"/>
      </w:pPr>
      <w:r>
        <w:t>Миграции</w:t>
      </w:r>
    </w:p>
    <w:p>
      <w:pPr>
        <w:pStyle w:val="ListNumber"/>
      </w:pPr>
      <w:r>
        <w:t>Программы для Windows (АБИЗ-Киоск, АБИЗ-Админ, АБИЗ-Рекордер)</w:t>
      </w:r>
    </w:p>
    <w:p>
      <w:pPr>
        <w:pStyle w:val="ListNumber"/>
      </w:pPr>
      <w:r>
        <w:t>СКУД: оборудование, протокол, логика</w:t>
      </w:r>
    </w:p>
    <w:p>
      <w:pPr>
        <w:pStyle w:val="ListNumber"/>
      </w:pPr>
      <w:r>
        <w:t>Видеонаблюдение</w:t>
      </w:r>
    </w:p>
    <w:p>
      <w:pPr>
        <w:pStyle w:val="ListNumber"/>
      </w:pPr>
      <w:r>
        <w:t>Интеграции (ВКонтакте, СберБизнес, S3, облако камер)</w:t>
      </w:r>
    </w:p>
    <w:p>
      <w:pPr>
        <w:pStyle w:val="ListNumber"/>
      </w:pPr>
      <w:r>
        <w:t>Фоновые и периодические процессы</w:t>
      </w:r>
    </w:p>
    <w:p>
      <w:pPr>
        <w:pStyle w:val="ListNumber"/>
      </w:pPr>
      <w:r>
        <w:t>Секреты и переменные окружения</w:t>
      </w:r>
    </w:p>
    <w:p>
      <w:pPr>
        <w:pStyle w:val="ListNumber"/>
      </w:pPr>
      <w:r>
        <w:t>Нефункциональные требования</w:t>
      </w:r>
    </w:p>
    <w:p>
      <w:pPr>
        <w:pStyle w:val="ListNumber"/>
      </w:pPr>
      <w:r>
        <w:t>Безопасность</w:t>
      </w:r>
    </w:p>
    <w:p>
      <w:pPr>
        <w:pStyle w:val="ListNumber"/>
      </w:pPr>
      <w:r>
        <w:t>Тестирование и приёмка</w:t>
      </w:r>
    </w:p>
    <w:p>
      <w:pPr>
        <w:pStyle w:val="ListNumber"/>
      </w:pPr>
      <w:r>
        <w:t>Развёртывание и сопровождение</w:t>
      </w:r>
    </w:p>
    <w:p>
      <w:pPr>
        <w:pStyle w:val="ListNumber"/>
      </w:pPr>
      <w:r>
        <w:t>Известные ограничения и технический долг</w:t>
      </w:r>
    </w:p>
    <w:p>
      <w:pPr>
        <w:pStyle w:val="ListNumber"/>
      </w:pPr>
      <w:r>
        <w:t>Глоссарий</w:t>
      </w:r>
    </w:p>
    <w:p>
      <w:pPr>
        <w:pStyle w:val="Heading1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АнодБИЗ (сокращённо АБИЗ)</w:t>
            </w:r>
          </w:p>
        </w:tc>
      </w:tr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Веб-приложение (SPA) + облачные функции + PostgreSQL + S3 + программы для Windows</w:t>
            </w:r>
          </w:p>
        </w:tc>
      </w:tr>
      <w:tr>
        <w:tc>
          <w:tcPr>
            <w:tcW w:type="dxa" w:w="4320"/>
          </w:tcPr>
          <w:p>
            <w:r>
              <w:t>Рабочий домен</w:t>
            </w:r>
          </w:p>
        </w:tc>
        <w:tc>
          <w:tcPr>
            <w:tcW w:type="dxa" w:w="4320"/>
          </w:tcPr>
          <w:p>
            <w:r>
              <w:t>anod.saou.ru (сайт), functions.poehali.dev (серверные функции)</w:t>
            </w:r>
          </w:p>
        </w:tc>
      </w:tr>
      <w:tr>
        <w:tc>
          <w:tcPr>
            <w:tcW w:type="dxa" w:w="4320"/>
          </w:tcPr>
          <w:p>
            <w:r>
              <w:t>Платформа</w:t>
            </w:r>
          </w:p>
        </w:tc>
        <w:tc>
          <w:tcPr>
            <w:tcW w:type="dxa" w:w="4320"/>
          </w:tcPr>
          <w:p>
            <w:r>
              <w:t>poehali.dev (хостинг фронтенда, облачные функции Python 3.11, управляемый PostgreSQL, S3-хранилище)</w:t>
            </w:r>
          </w:p>
        </w:tc>
      </w:tr>
      <w:tr>
        <w:tc>
          <w:tcPr>
            <w:tcW w:type="dxa" w:w="4320"/>
          </w:tcPr>
          <w:p>
            <w:r>
              <w:t>Основной язык интерфейса</w:t>
            </w:r>
          </w:p>
        </w:tc>
        <w:tc>
          <w:tcPr>
            <w:tcW w:type="dxa" w:w="4320"/>
          </w:tcPr>
          <w:p>
            <w:r>
              <w:t>Русский</w:t>
            </w:r>
          </w:p>
        </w:tc>
      </w:tr>
      <w:tr>
        <w:tc>
          <w:tcPr>
            <w:tcW w:type="dxa" w:w="4320"/>
          </w:tcPr>
          <w:p>
            <w:r>
              <w:t>Объём кода</w:t>
            </w:r>
          </w:p>
        </w:tc>
        <w:tc>
          <w:tcPr>
            <w:tcW w:type="dxa" w:w="4320"/>
          </w:tcPr>
          <w:p>
            <w:r>
              <w:t>Фронтенд ≈ 22 200 строк TS/TSX; backend ≈ 8 000 строк Python; программы Windows — C# (.NET, WPF), WiX-установщики</w:t>
            </w:r>
          </w:p>
        </w:tc>
      </w:tr>
      <w:tr>
        <w:tc>
          <w:tcPr>
            <w:tcW w:type="dxa" w:w="4320"/>
          </w:tcPr>
          <w:p>
            <w:r>
              <w:t>Схема БД</w:t>
            </w:r>
          </w:p>
        </w:tc>
        <w:tc>
          <w:tcPr>
            <w:tcW w:type="dxa" w:w="4320"/>
          </w:tcPr>
          <w:p>
            <w:r>
              <w:t>t_p59581145_website_source_extra (переменная MAIN_DB_SCHEMA)</w:t>
            </w:r>
          </w:p>
        </w:tc>
      </w:tr>
    </w:tbl>
    <w:p>
      <w:r>
        <w:t>Система — внутренний «цифровой офис» небольшой компании (розничные точки/склад): табель смен, зарплата, инкассация, бухгалтерия, оплаты через СберБизнес, документы, чат, камеры, СКУД склада, управление рабочими компьютерами в режиме киоска.</w:t>
      </w:r>
    </w:p>
    <w:p>
      <w:pPr>
        <w:pStyle w:val="Heading1"/>
      </w:pPr>
      <w:r>
        <w:t>2. Назначение и цели системы</w:t>
      </w:r>
    </w:p>
    <w:p>
      <w:pPr>
        <w:pStyle w:val="ListNumber"/>
      </w:pPr>
      <w:r>
        <w:t>Вести график смен (табель) с автоматической генерацией по правилам компании.</w:t>
      </w:r>
    </w:p>
    <w:p>
      <w:pPr>
        <w:pStyle w:val="ListNumber"/>
      </w:pPr>
      <w:r>
        <w:t>Считать зарплату по настраиваемым формулам и рассылать расчётные листки в ВК.</w:t>
      </w:r>
    </w:p>
    <w:p>
      <w:pPr>
        <w:pStyle w:val="ListNumber"/>
      </w:pPr>
      <w:r>
        <w:t>Учитывать инкассацию по сменам с загрузкой данных из СБИС.</w:t>
      </w:r>
    </w:p>
    <w:p>
      <w:pPr>
        <w:pStyle w:val="ListNumber"/>
      </w:pPr>
      <w:r>
        <w:t>Вести управленческую бухгалтерию: доходы/расходы, прибыль, ДДС, бюджет план-факт, контрагенты, начисления и выплаты зарплаты, закрытие месяцев.</w:t>
      </w:r>
    </w:p>
    <w:p>
      <w:pPr>
        <w:pStyle w:val="ListNumber"/>
      </w:pPr>
      <w:r>
        <w:t>Готовить и оплачивать платёжные поручения через API СберБизнес (с подписью директора), импортировать выписку.</w:t>
      </w:r>
    </w:p>
    <w:p>
      <w:pPr>
        <w:pStyle w:val="ListNumber"/>
      </w:pPr>
      <w:r>
        <w:t>Хранить документы, базу файлов, шаблоны ДТО.</w:t>
      </w:r>
    </w:p>
    <w:p>
      <w:pPr>
        <w:pStyle w:val="ListNumber"/>
      </w:pPr>
      <w:r>
        <w:t>Общаться во внутреннем чате с уведомлениями.</w:t>
      </w:r>
    </w:p>
    <w:p>
      <w:pPr>
        <w:pStyle w:val="ListNumber"/>
      </w:pPr>
      <w:r>
        <w:t>Смотреть камеры видеонаблюдения (живое видео и архив).</w:t>
      </w:r>
    </w:p>
    <w:p>
      <w:pPr>
        <w:pStyle w:val="ListNumber"/>
      </w:pPr>
      <w:r>
        <w:t>Контролировать доступ на склад (СКУД Gate-4000-Ethernet): ключ-карты, журнал, посещения с видео, тревоги в ВК, сроки действия карт.</w:t>
      </w:r>
    </w:p>
    <w:p>
      <w:pPr>
        <w:pStyle w:val="ListNumber"/>
      </w:pPr>
      <w:r>
        <w:t>Управлять рабочими ПК сотрудников (киоск, блокировка, сообщения, снимки экрана, обновления).</w:t>
      </w:r>
    </w:p>
    <w:p>
      <w:pPr>
        <w:pStyle w:val="Heading1"/>
      </w:pPr>
      <w:r>
        <w:t>3. Пользователи и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 (код)</w:t>
            </w:r>
          </w:p>
        </w:tc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Описание прав по умолчанию</w:t>
            </w:r>
          </w:p>
        </w:tc>
      </w:tr>
      <w:tr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Директор</w:t>
            </w:r>
          </w:p>
        </w:tc>
        <w:tc>
          <w:tcPr>
            <w:tcW w:type="dxa" w:w="2880"/>
          </w:tcPr>
          <w:p>
            <w:r>
              <w:t>Все разделы, все просмотровые права + инкассация, оплата и синхронизация Сбера. Первый зарегистрированный пользователь (auth_users.is_admin = true) всегда директор.</w:t>
            </w:r>
          </w:p>
        </w:tc>
      </w:tr>
      <w:tr>
        <w:tc>
          <w:tcPr>
            <w:tcW w:type="dxa" w:w="2880"/>
          </w:tcPr>
          <w:p>
            <w:r>
              <w:t>deputy_director</w:t>
            </w:r>
          </w:p>
        </w:tc>
        <w:tc>
          <w:tcPr>
            <w:tcW w:type="dxa" w:w="2880"/>
          </w:tcPr>
          <w:p>
            <w:r>
              <w:t>Заместитель директора</w:t>
            </w:r>
          </w:p>
        </w:tc>
        <w:tc>
          <w:tcPr>
            <w:tcW w:type="dxa" w:w="2880"/>
          </w:tcPr>
          <w:p>
            <w:r>
              <w:t>Флаг is_deputy: обходит все проверки прав, видит всё, единственный имеет доступ к /admin и /devices.</w:t>
            </w:r>
          </w:p>
        </w:tc>
      </w:tr>
      <w:tr>
        <w:tc>
          <w:tcPr>
            <w:tcW w:type="dxa" w:w="2880"/>
          </w:tcPr>
          <w:p>
            <w:r>
              <w:t>senior_employee</w:t>
            </w:r>
          </w:p>
        </w:tc>
        <w:tc>
          <w:tcPr>
            <w:tcW w:type="dxa" w:w="2880"/>
          </w:tcPr>
          <w:p>
            <w:r>
              <w:t>Старший сотрудник</w:t>
            </w:r>
          </w:p>
        </w:tc>
        <w:tc>
          <w:tcPr>
            <w:tcW w:type="dxa" w:w="2880"/>
          </w:tcPr>
          <w:p>
            <w:r>
              <w:t>Базовые разделы + /sber (просмотр и создание заявок) + /skud (карты: запись, перезапись).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Сотрудник</w:t>
            </w:r>
          </w:p>
        </w:tc>
        <w:tc>
          <w:tcPr>
            <w:tcW w:type="dxa" w:w="2880"/>
          </w:tcPr>
          <w:p>
            <w:r>
              <w:t>Главная, документы, база, ДТО, чат, камеры, табель, зарплата (своя строка), инкассация, настройки.</w:t>
            </w:r>
          </w:p>
        </w:tc>
      </w:tr>
    </w:tbl>
    <w:p>
      <w:r>
        <w:t>Права могут переопределяться должностью (positions): у должности свой набор разделов и действий; если сотруднику назначена должность — используются её права (плюс обязательные добавки по роли, см. §8).</w:t>
      </w:r>
    </w:p>
    <w:p>
      <w:pPr>
        <w:pStyle w:val="Heading1"/>
      </w:pPr>
      <w:r>
        <w:t>4. Архитектура</w:t>
      </w:r>
    </w:p>
    <w:p>
      <w:r>
        <w:rPr>
          <w:rFonts w:ascii="Consolas" w:hAnsi="Consolas"/>
        </w:rPr>
        <w:t>Браузер (React SPA)  ──HTTP/JSON──►  Облачные функции (Python 3.11)  ──►  PostgreSQL</w:t>
        <w:br/>
        <w:t xml:space="preserve">        │                                   │  ├──► S3 (bucket.poehali.dev, bucket "files")</w:t>
        <w:br/>
        <w:t xml:space="preserve">        │                                   │  ├──► VK API</w:t>
        <w:br/>
        <w:t xml:space="preserve">        │                                   │  ├──► СберБизнес API (OAuth2 + mTLS)</w:t>
        <w:br/>
        <w:t xml:space="preserve">        │                                   │  └──► Облако камер JFTech/XMeye</w:t>
        <w:br/>
        <w:t xml:space="preserve">        │</w:t>
        <w:br/>
        <w:t>Программы Windows (C#) ──HTTP/JSON──► те же функции (auth-api, data-api, device-control, cameras-api, skud-api)</w:t>
        <w:br/>
        <w:t xml:space="preserve">        │</w:t>
        <w:br/>
        <w:t xml:space="preserve">        └── GateBridge (внутри АБИЗ) ──TCP:5000──► контроллер Gate-4000-Ethernet (локальная сеть склада)</w:t>
        <w:br/>
        <w:t xml:space="preserve">        └── SkudRecorder/AbizRecorder ──RTSP──► камеры склада → нарезка → загрузка на сервер</w:t>
      </w:r>
    </w:p>
    <w:p>
      <w:r>
        <w:t>Принципы:</w:t>
      </w:r>
    </w:p>
    <w:p>
      <w:pPr>
        <w:pStyle w:val="ListBullet"/>
      </w:pPr>
      <w:r>
        <w:t>Фронтенд никогда не обращается к БД напрямую, только через функции. Адреса функций — backend/func2url.json (генерируется платформой).</w:t>
      </w:r>
    </w:p>
    <w:p>
      <w:pPr>
        <w:pStyle w:val="ListBullet"/>
      </w:pPr>
      <w:r>
        <w:t>Каждая функция — отдельный каталог backend/&lt;name&gt;/index.py с handler(event, context).</w:t>
      </w:r>
    </w:p>
    <w:p>
      <w:pPr>
        <w:pStyle w:val="ListBullet"/>
      </w:pPr>
      <w:r>
        <w:t>Все запросы — POST с JSON-телом { "action": "...", ...параметры } (кроме data-api, у которого свой формат, и vk-webhook).</w:t>
      </w:r>
    </w:p>
    <w:p>
      <w:pPr>
        <w:pStyle w:val="ListBullet"/>
      </w:pPr>
      <w:r>
        <w:t>Заголовок авторизации с фронта — X-Authorization (платформа вырезает Authorization).</w:t>
      </w:r>
    </w:p>
    <w:p>
      <w:pPr>
        <w:pStyle w:val="ListBullet"/>
      </w:pPr>
      <w:r>
        <w:t>Изменения схемы БД — только миграциями db_migrations/V{n}__*.sql, только вперёд.</w:t>
      </w:r>
    </w:p>
    <w:p>
      <w:pPr>
        <w:pStyle w:val="ListBullet"/>
      </w:pPr>
      <w:r>
        <w:t>Только Simple Query протокол psycopg2, параметры через %s на стороне драйвера.</w:t>
      </w:r>
    </w:p>
    <w:p>
      <w:pPr>
        <w:pStyle w:val="Heading1"/>
      </w:pPr>
      <w:r>
        <w:t>5. Технологический стек</w:t>
      </w:r>
    </w:p>
    <w:p>
      <w:r>
        <w:t>Фронтенд: Vite, React 18, TypeScript (strict), React Router, TanStack Query, Tailwind CSS, shadcn/ui (Radix), lucide-react (через обёртку @/components/ui/icon), hls.js, собственный WASM-декодер HEVC (public/hevc/), шрифты Unbounded (заголовки) и Inter (текст).</w:t>
      </w:r>
    </w:p>
    <w:p>
      <w:r>
        <w:t>Backend: Python 3.11, psycopg2-binary, requests, boto3, pydantic (где нужно), cryptography (Fernet — шифрование секретов Сбера), openpyxl/xlrd (импорт Excel-выписок).</w:t>
      </w:r>
    </w:p>
    <w:p>
      <w:r>
        <w:t>Windows: C# .NET (WPF), WiX Toolset (MSI + Bundle), ffmpeg (скачивается автоматически), Windows DPAPI для хранения ключей.</w:t>
      </w:r>
    </w:p>
    <w:p>
      <w:r>
        <w:t>Оборудование: контроллер Gate-4000-Ethernet, считыватель EM-Marine (Wiegand-26), настольный USB-считыватель TS-RDR-USB-EM, IP-камеры XMeye/iCSee.</w:t>
      </w:r>
    </w:p>
    <w:p>
      <w:pPr>
        <w:pStyle w:val="Heading1"/>
      </w:pPr>
      <w:r>
        <w:t>6. Структура репозитория и файлов</w:t>
      </w:r>
    </w:p>
    <w:p>
      <w:r>
        <w:rPr>
          <w:rFonts w:ascii="Consolas" w:hAnsi="Consolas"/>
        </w:rPr>
        <w:t>/</w:t>
        <w:br/>
        <w:t>├── index.html, vite.config.ts, tailwind.config.ts, tsconfig.json, package.json</w:t>
        <w:br/>
        <w:t>├── API.md                      — памятка по API для десктоп-приложения</w:t>
        <w:br/>
        <w:t>├── docs/TZ-AnodBIZ.md          — этот документ</w:t>
        <w:br/>
        <w:t>├── backend/</w:t>
        <w:br/>
        <w:t>│   ├── func2url.json           — карта «имя функции → URL»</w:t>
        <w:br/>
        <w:t>│   ├── accounting-api/         — бухгалтерия (index.py, access.py, bank.py, formulas.py, salary_weekly.py)</w:t>
        <w:br/>
        <w:t>│   ├── admin-api/              — админ-панель, права, формулы (index.py, access.py, formulas.py)</w:t>
        <w:br/>
        <w:t>│   ├── auth-api/               — вход, сессии, PIN, токены, устройства</w:t>
        <w:br/>
        <w:t>│   ├── cameras-api/            — камеры, живое видео, архив</w:t>
        <w:br/>
        <w:t>│   ├── data-api/               — универсальный CRUD по белому списку таблиц</w:t>
        <w:br/>
        <w:t>│   ├── device-control/         — управление ПК, команды, релизы программы</w:t>
        <w:br/>
        <w:t>│   ├── file-upload/            — загрузка файлов в S3</w:t>
        <w:br/>
        <w:t>│   ├── sber-api/               — СберБизнес (index.py, sber.py, products.py, ca_bundle.py, bank.py, access.py, formulas.py, salary_weekly.py)</w:t>
        <w:br/>
        <w:t>│   ├── skud-api/               — СКУД (index.py, alerts.py, visits.py, recorder.py)</w:t>
        <w:br/>
        <w:t>│   ├── vk-api/                 — привязка ВК, рассылки</w:t>
        <w:br/>
        <w:t>│   └── vk-webhook/             — Callback API ВКонтакте</w:t>
        <w:br/>
        <w:t>├── db_migrations/V0001…V0043   — миграции схемы</w:t>
        <w:br/>
        <w:t>├── desktop-app/</w:t>
        <w:br/>
        <w:t>│   ├── AbizShell/              — программа АБИЗ (киоск/админ), C# WPF</w:t>
        <w:br/>
        <w:t>│   ├── AbizRecorder/           — служба Windows для видеозаписи склада</w:t>
        <w:br/>
        <w:t>│   ├── installer/              — WiX: msi/, admin/, bundle/</w:t>
        <w:br/>
        <w:t>│   ├── build-installer.ps1, README.md, НАЧАЛО-РАБОТЫ-VS2026.md, СБОРКА-ИНСТАЛЛЯТОРА.md, VERSION.txt</w:t>
        <w:br/>
        <w:t>├── public/</w:t>
        <w:br/>
        <w:t>│   ├── downloads/              — архивы установщиков и исходников (ABIZ-v18, ABIZ-Admin-v18, AbizShell-v22.zip …)</w:t>
        <w:br/>
        <w:t>│   ├── hevc/                   — hevc-decode.js + .wasm (декодер H.265 в браузере)</w:t>
        <w:br/>
        <w:t>│   ├── sounds/notification.mp3 — звук уведомления чата</w:t>
        <w:br/>
        <w:t>│   ├── skud-gate4000-scheme.png — схема подключения контроллера</w:t>
        <w:br/>
        <w:t>│   └── favicon.svg, robots.txt, placeholder.svg</w:t>
        <w:br/>
        <w:t>└── src/</w:t>
        <w:br/>
        <w:t xml:space="preserve">    ├── App.tsx                 — маршруты, ProtectedRoute, провайдеры</w:t>
        <w:br/>
        <w:t xml:space="preserve">    ├── main.tsx, index.css     — точка входа, CSS-переменные темы</w:t>
        <w:br/>
        <w:t xml:space="preserve">    ├── lib/                    — API-клиенты и общая логика</w:t>
        <w:br/>
        <w:t xml:space="preserve">    ├── hooks/                  — useChatNotifications, use-toast, use-mobile</w:t>
        <w:br/>
        <w:t xml:space="preserve">    ├── pages/                  — страницы (25 файлов)</w:t>
        <w:br/>
        <w:t xml:space="preserve">    └── components/</w:t>
        <w:br/>
        <w:t xml:space="preserve">        ├── shell/              — AppShell, SideNav, BottomNav, SkudNotices</w:t>
        <w:br/>
        <w:t xml:space="preserve">        ├── dashboard/          — MonthSlab, StatsRow</w:t>
        <w:br/>
        <w:t xml:space="preserve">        ├── accounting/         — EntriesTab, ProfitTab, DdsTab, BudgetTab, CounterpartiesTab, SalaryTab, Payslip, PeriodsBar, BankImport, csv.ts</w:t>
        <w:br/>
        <w:t xml:space="preserve">        ├── admin/              — PositionsTab, FormulasTab, FieldsTab, GeneralTab, DirectoriesTab, SberTab, SberSection, SberProductPanel, types.ts</w:t>
        <w:br/>
        <w:t xml:space="preserve">        ├── cameras/            — HlsPlayer, WasmHevcPlayer, SnapshotView, ArchiveBar, CameraManager</w:t>
        <w:br/>
        <w:t xml:space="preserve">        ├── devices/            — ReleasePanel</w:t>
        <w:br/>
        <w:t xml:space="preserve">        ├── salary/             — SalaryGrid</w:t>
        <w:br/>
        <w:t xml:space="preserve">        ├── sber/               — BankCard, CounterpartyForm, CounterpartyPicker, PayDialog</w:t>
        <w:br/>
        <w:t xml:space="preserve">        ├── settings/           — SettingsAccountTabs, SettingsWorkTabs, SettingsSystemTabs, SettingsDialogs, types.ts</w:t>
        <w:br/>
        <w:t xml:space="preserve">        ├── skud/               — CardsPanel, AccessPanel, ControllerPanel, EventsTable, VisitCard</w:t>
        <w:br/>
        <w:t xml:space="preserve">        ├── Employee*Settings.tsx, RotationSettings.tsx, AnodBizLogo.tsx</w:t>
        <w:br/>
        <w:t xml:space="preserve">        └── ui/                 — компоненты shadcn/ui (+ icon.tsx — обёртка иконок)</w:t>
      </w:r>
    </w:p>
    <w:p>
      <w:pPr>
        <w:pStyle w:val="Heading2"/>
      </w:pPr>
      <w:r>
        <w:t>6.1 Модули src/lib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sdk.ts</w:t>
            </w:r>
          </w:p>
        </w:tc>
        <w:tc>
          <w:tcPr>
            <w:tcW w:type="dxa" w:w="4320"/>
          </w:tcPr>
          <w:p>
            <w:r>
              <w:t>Клиент auth-api и data-api (аналог supabase-подобного API: from(table).select().eq()…), хранит токен anod_session_token.</w:t>
            </w:r>
          </w:p>
        </w:tc>
      </w:tr>
      <w:tr>
        <w:tc>
          <w:tcPr>
            <w:tcW w:type="dxa" w:w="4320"/>
          </w:tcPr>
          <w:p>
            <w:r>
              <w:t>auth.tsx</w:t>
            </w:r>
          </w:p>
        </w:tc>
        <w:tc>
          <w:tcPr>
            <w:tcW w:type="dxa" w:w="4320"/>
          </w:tcPr>
          <w:p>
            <w:r>
              <w:t>AuthProvider, useAuth(): вход/выход, resolveUserRole, refreshRoles, объект пользователя (id, email, role, fullName, profileId, department).</w:t>
            </w:r>
          </w:p>
        </w:tc>
      </w:tr>
      <w:tr>
        <w:tc>
          <w:tcPr>
            <w:tcW w:type="dxa" w:w="4320"/>
          </w:tcPr>
          <w:p>
            <w:r>
              <w:t>access.tsx</w:t>
            </w:r>
          </w:p>
        </w:tc>
        <w:tc>
          <w:tcPr>
            <w:tcW w:type="dxa" w:w="4320"/>
          </w:tcPr>
          <w:p>
            <w:r>
              <w:t>AccessProvider, useAccess(): загрузка admin-api/my_access, can(action), canSee(path), формулы и поля.</w:t>
            </w:r>
          </w:p>
        </w:tc>
      </w:tr>
      <w:tr>
        <w:tc>
          <w:tcPr>
            <w:tcW w:type="dxa" w:w="4320"/>
          </w:tcPr>
          <w:p>
            <w:r>
              <w:t>navigation.ts</w:t>
            </w:r>
          </w:p>
        </w:tc>
        <w:tc>
          <w:tcPr>
            <w:tcW w:type="dxa" w:w="4320"/>
          </w:tcPr>
          <w:p>
            <w:r>
              <w:t>Пункты меню NAV_ITEMS, подписи ролей, visibleNav(role, sections), приоритетные пункты нижнего меню.</w:t>
            </w:r>
          </w:p>
        </w:tc>
      </w:tr>
      <w:tr>
        <w:tc>
          <w:tcPr>
            <w:tcW w:type="dxa" w:w="4320"/>
          </w:tcPr>
          <w:p>
            <w:r>
              <w:t>pinAdpods.ts</w:t>
            </w:r>
          </w:p>
        </w:tc>
        <w:tc>
          <w:tcPr>
            <w:tcW w:type="dxa" w:w="4320"/>
          </w:tcPr>
          <w:p>
            <w:r>
              <w:t>Список «АдПодов» — адресов входа только по PIN (/pin-cod-*).</w:t>
            </w:r>
          </w:p>
        </w:tc>
      </w:tr>
      <w:tr>
        <w:tc>
          <w:tcPr>
            <w:tcW w:type="dxa" w:w="4320"/>
          </w:tcPr>
          <w:p>
            <w:r>
              <w:t>devices.ts</w:t>
            </w:r>
          </w:p>
        </w:tc>
        <w:tc>
          <w:tcPr>
            <w:tcW w:type="dxa" w:w="4320"/>
          </w:tcPr>
          <w:p>
            <w:r>
              <w:t>Клиент device-control (статусы ПК, команды, релизы).</w:t>
            </w:r>
          </w:p>
        </w:tc>
      </w:tr>
      <w:tr>
        <w:tc>
          <w:tcPr>
            <w:tcW w:type="dxa" w:w="4320"/>
          </w:tcPr>
          <w:p>
            <w:r>
              <w:t>chatRoom.ts, chatUnread.ts</w:t>
            </w:r>
          </w:p>
        </w:tc>
        <w:tc>
          <w:tcPr>
            <w:tcW w:type="dxa" w:w="4320"/>
          </w:tcPr>
          <w:p>
            <w:r>
              <w:t>Комнаты чата, подсчёт непрочитанных.</w:t>
            </w:r>
          </w:p>
        </w:tc>
      </w:tr>
      <w:tr>
        <w:tc>
          <w:tcPr>
            <w:tcW w:type="dxa" w:w="4320"/>
          </w:tcPr>
          <w:p>
            <w:r>
              <w:t>vkBinding.ts</w:t>
            </w:r>
          </w:p>
        </w:tc>
        <w:tc>
          <w:tcPr>
            <w:tcW w:type="dxa" w:w="4320"/>
          </w:tcPr>
          <w:p>
            <w:r>
              <w:t>Клиент vk-api (код привязки, статус, рассылка).</w:t>
            </w:r>
          </w:p>
        </w:tc>
      </w:tr>
      <w:tr>
        <w:tc>
          <w:tcPr>
            <w:tcW w:type="dxa" w:w="4320"/>
          </w:tcPr>
          <w:p>
            <w:r>
              <w:t>scheduleSolver.ts</w:t>
            </w:r>
          </w:p>
        </w:tc>
        <w:tc>
          <w:tcPr>
            <w:tcW w:type="dxa" w:w="4320"/>
          </w:tcPr>
          <w:p>
            <w:r>
              <w:t>Генератор табеля (эвристический перебор вариантов).</w:t>
            </w:r>
          </w:p>
        </w:tc>
      </w:tr>
      <w:tr>
        <w:tc>
          <w:tcPr>
            <w:tcW w:type="dxa" w:w="4320"/>
          </w:tcPr>
          <w:p>
            <w:r>
              <w:t>mobileTables.ts</w:t>
            </w:r>
          </w:p>
        </w:tc>
        <w:tc>
          <w:tcPr>
            <w:tcW w:type="dxa" w:w="4320"/>
          </w:tcPr>
          <w:p>
            <w:r>
              <w:t>Помощники для адаптивных таблиц.</w:t>
            </w:r>
          </w:p>
        </w:tc>
      </w:tr>
      <w:tr>
        <w:tc>
          <w:tcPr>
            <w:tcW w:type="dxa" w:w="4320"/>
          </w:tcPr>
          <w:p>
            <w:r>
              <w:t>camerasApi.ts</w:t>
            </w:r>
          </w:p>
        </w:tc>
        <w:tc>
          <w:tcPr>
            <w:tcW w:type="dxa" w:w="4320"/>
          </w:tcPr>
          <w:p>
            <w:r>
              <w:t>Клиент cameras-api.</w:t>
            </w:r>
          </w:p>
        </w:tc>
      </w:tr>
      <w:tr>
        <w:tc>
          <w:tcPr>
            <w:tcW w:type="dxa" w:w="4320"/>
          </w:tcPr>
          <w:p>
            <w:r>
              <w:t>accountingApi.ts</w:t>
            </w:r>
          </w:p>
        </w:tc>
        <w:tc>
          <w:tcPr>
            <w:tcW w:type="dxa" w:w="4320"/>
          </w:tcPr>
          <w:p>
            <w:r>
              <w:t>Клиент accounting-api.</w:t>
            </w:r>
          </w:p>
        </w:tc>
      </w:tr>
      <w:tr>
        <w:tc>
          <w:tcPr>
            <w:tcW w:type="dxa" w:w="4320"/>
          </w:tcPr>
          <w:p>
            <w:r>
              <w:t>sberApi.ts</w:t>
            </w:r>
          </w:p>
        </w:tc>
        <w:tc>
          <w:tcPr>
            <w:tcW w:type="dxa" w:w="4320"/>
          </w:tcPr>
          <w:p>
            <w:r>
              <w:t>Клиент sber-api.</w:t>
            </w:r>
          </w:p>
        </w:tc>
      </w:tr>
      <w:tr>
        <w:tc>
          <w:tcPr>
            <w:tcW w:type="dxa" w:w="4320"/>
          </w:tcPr>
          <w:p>
            <w:r>
              <w:t>skudApi.ts</w:t>
            </w:r>
          </w:p>
        </w:tc>
        <w:tc>
          <w:tcPr>
            <w:tcW w:type="dxa" w:w="4320"/>
          </w:tcPr>
          <w:p>
            <w:r>
              <w:t>Клиент skud-api, типы SkudEvent/SkudCard/SkudController/SkudVisit/SkudSchedule, форматирование дат (МСК).</w:t>
            </w:r>
          </w:p>
        </w:tc>
      </w:tr>
      <w:tr>
        <w:tc>
          <w:tcPr>
            <w:tcW w:type="dxa" w:w="4320"/>
          </w:tcPr>
          <w:p>
            <w:r>
              <w:t>hevc/</w:t>
            </w:r>
          </w:p>
        </w:tc>
        <w:tc>
          <w:tcPr>
            <w:tcW w:type="dxa" w:w="4320"/>
          </w:tcPr>
          <w:p>
            <w:r>
              <w:t>Обвязка WASM-декодера H.265.</w:t>
            </w:r>
          </w:p>
        </w:tc>
      </w:tr>
      <w:tr>
        <w:tc>
          <w:tcPr>
            <w:tcW w:type="dxa" w:w="4320"/>
          </w:tcPr>
          <w:p>
            <w:r>
              <w:t>utils.ts</w:t>
            </w:r>
          </w:p>
        </w:tc>
        <w:tc>
          <w:tcPr>
            <w:tcW w:type="dxa" w:w="4320"/>
          </w:tcPr>
          <w:p>
            <w:r>
              <w:t>cn() и мелкие утилиты.</w:t>
            </w:r>
          </w:p>
        </w:tc>
      </w:tr>
    </w:tbl>
    <w:p>
      <w:pPr>
        <w:pStyle w:val="Heading1"/>
      </w:pPr>
      <w:r>
        <w:t>7. Авторизация, сессии, токены</w:t>
      </w:r>
    </w:p>
    <w:p>
      <w:pPr>
        <w:pStyle w:val="Heading2"/>
      </w:pPr>
      <w:r>
        <w:t>7.1 Способы входа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Способ</w:t>
            </w:r>
          </w:p>
        </w:tc>
        <w:tc>
          <w:tcPr>
            <w:tcW w:type="dxa" w:w="2160"/>
          </w:tcPr>
          <w:p>
            <w:r>
              <w:t>Страница</w:t>
            </w:r>
          </w:p>
        </w:tc>
        <w:tc>
          <w:tcPr>
            <w:tcW w:type="dxa" w:w="2160"/>
          </w:tcPr>
          <w:p>
            <w:r>
              <w:t>Действие auth-api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E-mail + пароль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signin</w:t>
            </w:r>
          </w:p>
        </w:tc>
        <w:tc>
          <w:tcPr>
            <w:tcW w:type="dxa" w:w="2160"/>
          </w:tcPr>
          <w:p>
            <w:r>
              <w:t>Возвращает токен сессии (30 дней, таблица auth_sessions).</w:t>
            </w:r>
          </w:p>
        </w:tc>
      </w:tr>
      <w:tr>
        <w:tc>
          <w:tcPr>
            <w:tcW w:type="dxa" w:w="2160"/>
          </w:tcPr>
          <w:p>
            <w:r>
              <w:t>Регистрация компании</w:t>
            </w:r>
          </w:p>
        </w:tc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signup</w:t>
            </w:r>
          </w:p>
        </w:tc>
        <w:tc>
          <w:tcPr>
            <w:tcW w:type="dxa" w:w="2160"/>
          </w:tcPr>
          <w:p>
            <w:r>
              <w:t>Создаёт auth_users, profiles, companies. Первый пользователь — is_admin.</w:t>
            </w:r>
          </w:p>
        </w:tc>
      </w:tr>
      <w:tr>
        <w:tc>
          <w:tcPr>
            <w:tcW w:type="dxa" w:w="2160"/>
          </w:tcPr>
          <w:p>
            <w:r>
              <w:t>PIN + пароль</w:t>
            </w:r>
          </w:p>
        </w:tc>
        <w:tc>
          <w:tcPr>
            <w:tcW w:type="dxa" w:w="2160"/>
          </w:tcPr>
          <w:p>
            <w:r>
              <w:t>/pin-login → /pin-auth</w:t>
            </w:r>
          </w:p>
        </w:tc>
        <w:tc>
          <w:tcPr>
            <w:tcW w:type="dxa" w:w="2160"/>
          </w:tcPr>
          <w:p>
            <w:r>
              <w:t>pin_lookup → signin</w:t>
            </w:r>
          </w:p>
        </w:tc>
        <w:tc>
          <w:tcPr>
            <w:tcW w:type="dxa" w:w="2160"/>
          </w:tcPr>
          <w:p>
            <w:r>
              <w:t>По 4-значному PIN находится e-mail, затем ввод пароля.</w:t>
            </w:r>
          </w:p>
        </w:tc>
      </w:tr>
      <w:tr>
        <w:tc>
          <w:tcPr>
            <w:tcW w:type="dxa" w:w="2160"/>
          </w:tcPr>
          <w:p>
            <w:r>
              <w:t>Только PIN (АдПод)</w:t>
            </w:r>
          </w:p>
        </w:tc>
        <w:tc>
          <w:tcPr>
            <w:tcW w:type="dxa" w:w="2160"/>
          </w:tcPr>
          <w:p>
            <w:r>
              <w:t>/pin-cod-*</w:t>
            </w:r>
          </w:p>
        </w:tc>
        <w:tc>
          <w:tcPr>
            <w:tcW w:type="dxa" w:w="2160"/>
          </w:tcPr>
          <w:p>
            <w:r>
              <w:t>pin_signin</w:t>
            </w:r>
          </w:p>
        </w:tc>
        <w:tc>
          <w:tcPr>
            <w:tcW w:type="dxa" w:w="2160"/>
          </w:tcPr>
          <w:p>
            <w:r>
              <w:t>Вход без пароля на закреплённом адресе (pin_codes.adpod_slug).</w:t>
            </w:r>
          </w:p>
        </w:tc>
      </w:tr>
      <w:tr>
        <w:tc>
          <w:tcPr>
            <w:tcW w:type="dxa" w:w="2160"/>
          </w:tcPr>
          <w:p>
            <w:r>
              <w:t>Одноразовая ссылка с ПК</w:t>
            </w:r>
          </w:p>
        </w:tc>
        <w:tc>
          <w:tcPr>
            <w:tcW w:type="dxa" w:w="2160"/>
          </w:tcPr>
          <w:p>
            <w:r>
              <w:t>/device-login?code=</w:t>
            </w:r>
          </w:p>
        </w:tc>
        <w:tc>
          <w:tcPr>
            <w:tcW w:type="dxa" w:w="2160"/>
          </w:tcPr>
          <w:p>
            <w:r>
              <w:t>redeem_login_link</w:t>
            </w:r>
          </w:p>
        </w:tc>
        <w:tc>
          <w:tcPr>
            <w:tcW w:type="dxa" w:w="2160"/>
          </w:tcPr>
          <w:p>
            <w:r>
              <w:t>Программа АБИЗ получает код (request_login_link) и открывает браузер уже авторизованным. Код одноразовый, с истечением (login_links).</w:t>
            </w:r>
          </w:p>
        </w:tc>
      </w:tr>
      <w:tr>
        <w:tc>
          <w:tcPr>
            <w:tcW w:type="dxa" w:w="2160"/>
          </w:tcPr>
          <w:p>
            <w:r>
              <w:t>Вход сотрудника на ПК</w:t>
            </w:r>
          </w:p>
        </w:tc>
        <w:tc>
          <w:tcPr>
            <w:tcW w:type="dxa" w:w="2160"/>
          </w:tcPr>
          <w:p>
            <w:r>
              <w:t>программа</w:t>
            </w:r>
          </w:p>
        </w:tc>
        <w:tc>
          <w:tcPr>
            <w:tcW w:type="dxa" w:w="2160"/>
          </w:tcPr>
          <w:p>
            <w:r>
              <w:t>device_signin</w:t>
            </w:r>
          </w:p>
        </w:tc>
        <w:tc>
          <w:tcPr>
            <w:tcW w:type="dxa" w:w="2160"/>
          </w:tcPr>
          <w:p>
            <w:r>
              <w:t>Проверка пароля сотрудника на сервере, привязка к ПК.</w:t>
            </w:r>
          </w:p>
        </w:tc>
      </w:tr>
    </w:tbl>
    <w:p>
      <w:r>
        <w:t>Пароли — PBKDF2-SHA256, 150 000 итераций, соль. Выход — signout (удаление сессии).</w:t>
      </w:r>
    </w:p>
    <w:p>
      <w:pPr>
        <w:pStyle w:val="Heading2"/>
      </w:pPr>
      <w:r>
        <w:t>7.2 Токены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Токен</w:t>
            </w:r>
          </w:p>
        </w:tc>
        <w:tc>
          <w:tcPr>
            <w:tcW w:type="dxa" w:w="2880"/>
          </w:tcPr>
          <w:p>
            <w:r>
              <w:t>Где хранится</w:t>
            </w:r>
          </w:p>
        </w:tc>
        <w:tc>
          <w:tcPr>
            <w:tcW w:type="dxa" w:w="2880"/>
          </w:tcPr>
          <w:p>
            <w:r>
              <w:t>Для чего</w:t>
            </w:r>
          </w:p>
        </w:tc>
      </w:tr>
      <w:tr>
        <w:tc>
          <w:tcPr>
            <w:tcW w:type="dxa" w:w="2880"/>
          </w:tcPr>
          <w:p>
            <w:r>
              <w:t>Сессия сайта</w:t>
            </w:r>
          </w:p>
        </w:tc>
        <w:tc>
          <w:tcPr>
            <w:tcW w:type="dxa" w:w="2880"/>
          </w:tcPr>
          <w:p>
            <w:r>
              <w:t>localStorage.anod_session_token; сервер — auth_sessions</w:t>
            </w:r>
          </w:p>
        </w:tc>
        <w:tc>
          <w:tcPr>
            <w:tcW w:type="dxa" w:w="2880"/>
          </w:tcPr>
          <w:p>
            <w:r>
              <w:t>Все запросы сайта (X-Authorization).</w:t>
            </w:r>
          </w:p>
        </w:tc>
      </w:tr>
      <w:tr>
        <w:tc>
          <w:tcPr>
            <w:tcW w:type="dxa" w:w="2880"/>
          </w:tcPr>
          <w:p>
            <w:r>
              <w:t>API-токен сотрудника</w:t>
            </w:r>
          </w:p>
        </w:tc>
        <w:tc>
          <w:tcPr>
            <w:tcW w:type="dxa" w:w="2880"/>
          </w:tcPr>
          <w:p>
            <w:r>
              <w:t>api_tokens (anod_…)</w:t>
            </w:r>
          </w:p>
        </w:tc>
        <w:tc>
          <w:tcPr>
            <w:tcW w:type="dxa" w:w="2880"/>
          </w:tcPr>
          <w:p>
            <w:r>
              <w:t>Ручная настройка десктоп-программы. Выдача/отзыв — get_api_token/revoke_api_token.</w:t>
            </w:r>
          </w:p>
        </w:tc>
      </w:tr>
      <w:tr>
        <w:tc>
          <w:tcPr>
            <w:tcW w:type="dxa" w:w="2880"/>
          </w:tcPr>
          <w:p>
            <w:r>
              <w:t>Токен устройства (ПК)</w:t>
            </w:r>
          </w:p>
        </w:tc>
        <w:tc>
          <w:tcPr>
            <w:tcW w:type="dxa" w:w="2880"/>
          </w:tcPr>
          <w:p>
            <w:r>
              <w:t>api_tokens.device_code; на ПК — DPAPI</w:t>
            </w:r>
          </w:p>
        </w:tc>
        <w:tc>
          <w:tcPr>
            <w:tcW w:type="dxa" w:w="2880"/>
          </w:tcPr>
          <w:p>
            <w:r>
              <w:t>Выдаётся после привязки 9-значного кода (register_device → link_device директором → device_status). Отзыв — revoke_device.</w:t>
            </w:r>
          </w:p>
        </w:tc>
      </w:tr>
      <w:tr>
        <w:tc>
          <w:tcPr>
            <w:tcW w:type="dxa" w:w="2880"/>
          </w:tcPr>
          <w:p>
            <w:r>
              <w:t>Ключ рекордера</w:t>
            </w:r>
          </w:p>
        </w:tc>
        <w:tc>
          <w:tcPr>
            <w:tcW w:type="dxa" w:w="2880"/>
          </w:tcPr>
          <w:p>
            <w:r>
              <w:t>recorder_keys; на ПК — C:\ProgramData\AnodBiz\recorder\key</w:t>
            </w:r>
          </w:p>
        </w:tc>
        <w:tc>
          <w:tcPr>
            <w:tcW w:type="dxa" w:w="2880"/>
          </w:tcPr>
          <w:p>
            <w:r>
              <w:t>Только загрузка видео СКУД (rec_*), без доступа к данным.</w:t>
            </w:r>
          </w:p>
        </w:tc>
      </w:tr>
      <w:tr>
        <w:tc>
          <w:tcPr>
            <w:tcW w:type="dxa" w:w="2880"/>
          </w:tcPr>
          <w:p>
            <w:r>
              <w:t>Ключ моста СКУД</w:t>
            </w:r>
          </w:p>
        </w:tc>
        <w:tc>
          <w:tcPr>
            <w:tcW w:type="dxa" w:w="2880"/>
          </w:tcPr>
          <w:p>
            <w:r>
              <w:t>skud_controllers.secret (заголовок X-Skud-Key)</w:t>
            </w:r>
          </w:p>
        </w:tc>
        <w:tc>
          <w:tcPr>
            <w:tcW w:type="dxa" w:w="2880"/>
          </w:tcPr>
          <w:p>
            <w:r>
              <w:t>Обмен GateBridge ↔ skud-api (bridge_*).</w:t>
            </w:r>
          </w:p>
        </w:tc>
      </w:tr>
      <w:tr>
        <w:tc>
          <w:tcPr>
            <w:tcW w:type="dxa" w:w="2880"/>
          </w:tcPr>
          <w:p>
            <w:r>
              <w:t>Токен для камеры в программе</w:t>
            </w:r>
          </w:p>
        </w:tc>
        <w:tc>
          <w:tcPr>
            <w:tcW w:type="dxa" w:w="2880"/>
          </w:tcPr>
          <w:p>
            <w:r>
              <w:t>sessionStorage.abiz_device_token</w:t>
            </w:r>
          </w:p>
        </w:tc>
        <w:tc>
          <w:tcPr>
            <w:tcW w:type="dxa" w:w="2880"/>
          </w:tcPr>
          <w:p>
            <w:r>
              <w:t>Страница /cam-view во встроенном браузере.</w:t>
            </w:r>
          </w:p>
        </w:tc>
      </w:tr>
    </w:tbl>
    <w:p>
      <w:pPr>
        <w:pStyle w:val="Heading2"/>
      </w:pPr>
      <w:r>
        <w:t>7.3 Определение роли (resolveUserRole)</w:t>
      </w:r>
    </w:p>
    <w:p>
      <w:pPr>
        <w:pStyle w:val="ListNumber"/>
      </w:pPr>
      <w:r>
        <w:t>auth-api/get_roles содержит admin → директор.</w:t>
      </w:r>
    </w:p>
    <w:p>
      <w:pPr>
        <w:pStyle w:val="ListNumber"/>
      </w:pPr>
      <w:r>
        <w:t>Иначе профиль по profiles.user_id, затем по e-mail (без учёта регистра).</w:t>
      </w:r>
    </w:p>
    <w:p>
      <w:pPr>
        <w:pStyle w:val="ListNumber"/>
      </w:pPr>
      <w:r>
        <w:t>Нет профиля → employee.</w:t>
      </w:r>
    </w:p>
    <w:p>
      <w:r>
        <w:t>На сервере аналогичная функция current_user() в access.py / _site_user() в skud-api.</w:t>
      </w:r>
    </w:p>
    <w:p>
      <w:pPr>
        <w:pStyle w:val="Heading1"/>
      </w:pPr>
      <w:r>
        <w:t>8. Модель прав доступа</w:t>
      </w:r>
    </w:p>
    <w:p>
      <w:pPr>
        <w:pStyle w:val="Heading2"/>
      </w:pPr>
      <w:r>
        <w:t>8.1 Разделы (SECTIONS)</w:t>
      </w:r>
    </w:p>
    <w:p>
      <w:r>
        <w:t>/dashboard Главная · /documents Документация · /base База документов · /dto ДТО · /chat Чат · /cameras Камеры · /skud СКУД · /schedule Табель · /salary Зарплата · /collection Инкассация · /accounting Бухгалтерия · /sber СБЕР (оплаты) · /employees Сотрудники · /settings Настройки. Разделы /admin и /devices — только заместитель директора.</w:t>
      </w:r>
    </w:p>
    <w:p>
      <w:pPr>
        <w:pStyle w:val="Heading2"/>
      </w:pPr>
      <w:r>
        <w:t>8.2 Действия (ACTIONS)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Ключ</w:t>
            </w:r>
          </w:p>
        </w:tc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accounting.view_entries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Видеть доходы и расходы</w:t>
            </w:r>
          </w:p>
        </w:tc>
      </w:tr>
      <w:tr>
        <w:tc>
          <w:tcPr>
            <w:tcW w:type="dxa" w:w="2880"/>
          </w:tcPr>
          <w:p>
            <w:r>
              <w:t>accounting.edit_entries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Добавлять и изменять операции</w:t>
            </w:r>
          </w:p>
        </w:tc>
      </w:tr>
      <w:tr>
        <w:tc>
          <w:tcPr>
            <w:tcW w:type="dxa" w:w="2880"/>
          </w:tcPr>
          <w:p>
            <w:r>
              <w:t>accounting.delete_entries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Удалять операции</w:t>
            </w:r>
          </w:p>
        </w:tc>
      </w:tr>
      <w:tr>
        <w:tc>
          <w:tcPr>
            <w:tcW w:type="dxa" w:w="2880"/>
          </w:tcPr>
          <w:p>
            <w:r>
              <w:t>accounting.view_reports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Видеть прибыль и ДДС</w:t>
            </w:r>
          </w:p>
        </w:tc>
      </w:tr>
      <w:tr>
        <w:tc>
          <w:tcPr>
            <w:tcW w:type="dxa" w:w="2880"/>
          </w:tcPr>
          <w:p>
            <w:r>
              <w:t>accounting.view_budget / edit_budget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Видеть / составлять бюджет</w:t>
            </w:r>
          </w:p>
        </w:tc>
      </w:tr>
      <w:tr>
        <w:tc>
          <w:tcPr>
            <w:tcW w:type="dxa" w:w="2880"/>
          </w:tcPr>
          <w:p>
            <w:r>
              <w:t>accounting.view_counterparties / edit_counterparties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Контрагенты и документы</w:t>
            </w:r>
          </w:p>
        </w:tc>
      </w:tr>
      <w:tr>
        <w:tc>
          <w:tcPr>
            <w:tcW w:type="dxa" w:w="2880"/>
          </w:tcPr>
          <w:p>
            <w:r>
              <w:t>accounting.view_salary / edit_salary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Зарплата, долги, листки / начисления и выплаты</w:t>
            </w:r>
          </w:p>
        </w:tc>
      </w:tr>
      <w:tr>
        <w:tc>
          <w:tcPr>
            <w:tcW w:type="dxa" w:w="2880"/>
          </w:tcPr>
          <w:p>
            <w:r>
              <w:t>accounting.close_month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Закрывать / открывать месяц</w:t>
            </w:r>
          </w:p>
        </w:tc>
      </w:tr>
      <w:tr>
        <w:tc>
          <w:tcPr>
            <w:tcW w:type="dxa" w:w="2880"/>
          </w:tcPr>
          <w:p>
            <w:r>
              <w:t>sber.view</w:t>
            </w:r>
          </w:p>
        </w:tc>
        <w:tc>
          <w:tcPr>
            <w:tcW w:type="dxa" w:w="2880"/>
          </w:tcPr>
          <w:p>
            <w:r>
              <w:t>СБЕР</w:t>
            </w:r>
          </w:p>
        </w:tc>
        <w:tc>
          <w:tcPr>
            <w:tcW w:type="dxa" w:w="2880"/>
          </w:tcPr>
          <w:p>
            <w:r>
              <w:t>Видеть заявки и выписку</w:t>
            </w:r>
          </w:p>
        </w:tc>
      </w:tr>
      <w:tr>
        <w:tc>
          <w:tcPr>
            <w:tcW w:type="dxa" w:w="2880"/>
          </w:tcPr>
          <w:p>
            <w:r>
              <w:t>sber.request</w:t>
            </w:r>
          </w:p>
        </w:tc>
        <w:tc>
          <w:tcPr>
            <w:tcW w:type="dxa" w:w="2880"/>
          </w:tcPr>
          <w:p>
            <w:r>
              <w:t>СБЕР</w:t>
            </w:r>
          </w:p>
        </w:tc>
        <w:tc>
          <w:tcPr>
            <w:tcW w:type="dxa" w:w="2880"/>
          </w:tcPr>
          <w:p>
            <w:r>
              <w:t>Создавать заявки</w:t>
            </w:r>
          </w:p>
        </w:tc>
      </w:tr>
      <w:tr>
        <w:tc>
          <w:tcPr>
            <w:tcW w:type="dxa" w:w="2880"/>
          </w:tcPr>
          <w:p>
            <w:r>
              <w:t>sber.pay</w:t>
            </w:r>
          </w:p>
        </w:tc>
        <w:tc>
          <w:tcPr>
            <w:tcW w:type="dxa" w:w="2880"/>
          </w:tcPr>
          <w:p>
            <w:r>
              <w:t>СБЕР</w:t>
            </w:r>
          </w:p>
        </w:tc>
        <w:tc>
          <w:tcPr>
            <w:tcW w:type="dxa" w:w="2880"/>
          </w:tcPr>
          <w:p>
            <w:r>
              <w:t>Оплачивать через СберБизнес</w:t>
            </w:r>
          </w:p>
        </w:tc>
      </w:tr>
      <w:tr>
        <w:tc>
          <w:tcPr>
            <w:tcW w:type="dxa" w:w="2880"/>
          </w:tcPr>
          <w:p>
            <w:r>
              <w:t>sber.edit_requisites</w:t>
            </w:r>
          </w:p>
        </w:tc>
        <w:tc>
          <w:tcPr>
            <w:tcW w:type="dxa" w:w="2880"/>
          </w:tcPr>
          <w:p>
            <w:r>
              <w:t>СБЕР</w:t>
            </w:r>
          </w:p>
        </w:tc>
        <w:tc>
          <w:tcPr>
            <w:tcW w:type="dxa" w:w="2880"/>
          </w:tcPr>
          <w:p>
            <w:r>
              <w:t>Менять реквизиты контрагентов</w:t>
            </w:r>
          </w:p>
        </w:tc>
      </w:tr>
      <w:tr>
        <w:tc>
          <w:tcPr>
            <w:tcW w:type="dxa" w:w="2880"/>
          </w:tcPr>
          <w:p>
            <w:r>
              <w:t>sber.sync</w:t>
            </w:r>
          </w:p>
        </w:tc>
        <w:tc>
          <w:tcPr>
            <w:tcW w:type="dxa" w:w="2880"/>
          </w:tcPr>
          <w:p>
            <w:r>
              <w:t>СБЕР</w:t>
            </w:r>
          </w:p>
        </w:tc>
        <w:tc>
          <w:tcPr>
            <w:tcW w:type="dxa" w:w="2880"/>
          </w:tcPr>
          <w:p>
            <w:r>
              <w:t>Обновлять выписку</w:t>
            </w:r>
          </w:p>
        </w:tc>
      </w:tr>
      <w:tr>
        <w:tc>
          <w:tcPr>
            <w:tcW w:type="dxa" w:w="2880"/>
          </w:tcPr>
          <w:p>
            <w:r>
              <w:t>salary.view_full</w:t>
            </w:r>
          </w:p>
        </w:tc>
        <w:tc>
          <w:tcPr>
            <w:tcW w:type="dxa" w:w="2880"/>
          </w:tcPr>
          <w:p>
            <w:r>
              <w:t>Зарплата</w:t>
            </w:r>
          </w:p>
        </w:tc>
        <w:tc>
          <w:tcPr>
            <w:tcW w:type="dxa" w:w="2880"/>
          </w:tcPr>
          <w:p>
            <w:r>
              <w:t>Видеть полную таблицу</w:t>
            </w:r>
          </w:p>
        </w:tc>
      </w:tr>
      <w:tr>
        <w:tc>
          <w:tcPr>
            <w:tcW w:type="dxa" w:w="2880"/>
          </w:tcPr>
          <w:p>
            <w:r>
              <w:t>salary.edit</w:t>
            </w:r>
          </w:p>
        </w:tc>
        <w:tc>
          <w:tcPr>
            <w:tcW w:type="dxa" w:w="2880"/>
          </w:tcPr>
          <w:p>
            <w:r>
              <w:t>Зарплата</w:t>
            </w:r>
          </w:p>
        </w:tc>
        <w:tc>
          <w:tcPr>
            <w:tcW w:type="dxa" w:w="2880"/>
          </w:tcPr>
          <w:p>
            <w:r>
              <w:t>Вносить часы, выручку, удержания</w:t>
            </w:r>
          </w:p>
        </w:tc>
      </w:tr>
      <w:tr>
        <w:tc>
          <w:tcPr>
            <w:tcW w:type="dxa" w:w="2880"/>
          </w:tcPr>
          <w:p>
            <w:r>
              <w:t>salary.manage_rows</w:t>
            </w:r>
          </w:p>
        </w:tc>
        <w:tc>
          <w:tcPr>
            <w:tcW w:type="dxa" w:w="2880"/>
          </w:tcPr>
          <w:p>
            <w:r>
              <w:t>Зарплата</w:t>
            </w:r>
          </w:p>
        </w:tc>
        <w:tc>
          <w:tcPr>
            <w:tcW w:type="dxa" w:w="2880"/>
          </w:tcPr>
          <w:p>
            <w:r>
              <w:t>Добавлять/удалять сотрудников</w:t>
            </w:r>
          </w:p>
        </w:tc>
      </w:tr>
      <w:tr>
        <w:tc>
          <w:tcPr>
            <w:tcW w:type="dxa" w:w="2880"/>
          </w:tcPr>
          <w:p>
            <w:r>
              <w:t>salary.lock</w:t>
            </w:r>
          </w:p>
        </w:tc>
        <w:tc>
          <w:tcPr>
            <w:tcW w:type="dxa" w:w="2880"/>
          </w:tcPr>
          <w:p>
            <w:r>
              <w:t>Зарплата</w:t>
            </w:r>
          </w:p>
        </w:tc>
        <w:tc>
          <w:tcPr>
            <w:tcW w:type="dxa" w:w="2880"/>
          </w:tcPr>
          <w:p>
            <w:r>
              <w:t>Сохранять/блокировать</w:t>
            </w:r>
          </w:p>
        </w:tc>
      </w:tr>
      <w:tr>
        <w:tc>
          <w:tcPr>
            <w:tcW w:type="dxa" w:w="2880"/>
          </w:tcPr>
          <w:p>
            <w:r>
              <w:t>salary.broadcast</w:t>
            </w:r>
          </w:p>
        </w:tc>
        <w:tc>
          <w:tcPr>
            <w:tcW w:type="dxa" w:w="2880"/>
          </w:tcPr>
          <w:p>
            <w:r>
              <w:t>Зарплата</w:t>
            </w:r>
          </w:p>
        </w:tc>
        <w:tc>
          <w:tcPr>
            <w:tcW w:type="dxa" w:w="2880"/>
          </w:tcPr>
          <w:p>
            <w:r>
              <w:t>Рассылка в ВК</w:t>
            </w:r>
          </w:p>
        </w:tc>
      </w:tr>
      <w:tr>
        <w:tc>
          <w:tcPr>
            <w:tcW w:type="dxa" w:w="2880"/>
          </w:tcPr>
          <w:p>
            <w:r>
              <w:t>collection.edit</w:t>
            </w:r>
          </w:p>
        </w:tc>
        <w:tc>
          <w:tcPr>
            <w:tcW w:type="dxa" w:w="2880"/>
          </w:tcPr>
          <w:p>
            <w:r>
              <w:t>Инкассация</w:t>
            </w:r>
          </w:p>
        </w:tc>
        <w:tc>
          <w:tcPr>
            <w:tcW w:type="dxa" w:w="2880"/>
          </w:tcPr>
          <w:p>
            <w:r>
              <w:t>Вносить факт и статусы</w:t>
            </w:r>
          </w:p>
        </w:tc>
      </w:tr>
      <w:tr>
        <w:tc>
          <w:tcPr>
            <w:tcW w:type="dxa" w:w="2880"/>
          </w:tcPr>
          <w:p>
            <w:r>
              <w:t>collection.import</w:t>
            </w:r>
          </w:p>
        </w:tc>
        <w:tc>
          <w:tcPr>
            <w:tcW w:type="dxa" w:w="2880"/>
          </w:tcPr>
          <w:p>
            <w:r>
              <w:t>Инкассация</w:t>
            </w:r>
          </w:p>
        </w:tc>
        <w:tc>
          <w:tcPr>
            <w:tcW w:type="dxa" w:w="2880"/>
          </w:tcPr>
          <w:p>
            <w:r>
              <w:t>Загружать файл СБИС</w:t>
            </w:r>
          </w:p>
        </w:tc>
      </w:tr>
      <w:tr>
        <w:tc>
          <w:tcPr>
            <w:tcW w:type="dxa" w:w="2880"/>
          </w:tcPr>
          <w:p>
            <w:r>
              <w:t>collection.unlock</w:t>
            </w:r>
          </w:p>
        </w:tc>
        <w:tc>
          <w:tcPr>
            <w:tcW w:type="dxa" w:w="2880"/>
          </w:tcPr>
          <w:p>
            <w:r>
              <w:t>Инкассация</w:t>
            </w:r>
          </w:p>
        </w:tc>
        <w:tc>
          <w:tcPr>
            <w:tcW w:type="dxa" w:w="2880"/>
          </w:tcPr>
          <w:p>
            <w:r>
              <w:t>Разблокировать закрытый месяц</w:t>
            </w:r>
          </w:p>
        </w:tc>
      </w:tr>
    </w:tbl>
    <w:p>
      <w:pPr>
        <w:pStyle w:val="Heading2"/>
      </w:pPr>
      <w:r>
        <w:t>8.3 Правила вычисления</w:t>
      </w:r>
    </w:p>
    <w:p>
      <w:pPr>
        <w:pStyle w:val="ListBullet"/>
      </w:pPr>
      <w:r>
        <w:t>Заместитель: is_deputy = true, всё разрешено.</w:t>
      </w:r>
    </w:p>
    <w:p>
      <w:pPr>
        <w:pStyle w:val="ListBullet"/>
      </w:pPr>
      <w:r>
        <w:t>Есть должность с заданными правами → разделы/действия должности (без /admin).</w:t>
      </w:r>
    </w:p>
    <w:p>
      <w:pPr>
        <w:pStyle w:val="ListBullet"/>
      </w:pPr>
      <w:r>
        <w:t>Иначе — ROLE_SECTIONS[role], ROLE_ACTIONS[role].</w:t>
      </w:r>
    </w:p>
    <w:p>
      <w:pPr>
        <w:pStyle w:val="ListBullet"/>
      </w:pPr>
      <w:r>
        <w:t>Старшему всегда добавляются sber.view, sber.request, разделы /sber, /skud.</w:t>
      </w:r>
    </w:p>
    <w:p>
      <w:pPr>
        <w:pStyle w:val="ListBullet"/>
      </w:pPr>
      <w:r>
        <w:t>Директору всегда добавляются sber.view/request/pay/sync, раздел /sber.</w:t>
      </w:r>
    </w:p>
    <w:p>
      <w:pPr>
        <w:pStyle w:val="ListBullet"/>
      </w:pPr>
      <w:r>
        <w:t>/dashboard всегда первым.</w:t>
      </w:r>
    </w:p>
    <w:p>
      <w:pPr>
        <w:pStyle w:val="ListBullet"/>
      </w:pPr>
      <w:r>
        <w:t>Файл access.py дублируется в admin-api, accounting-api, sber-api — при изменении править все три копии одинаково.</w:t>
      </w:r>
    </w:p>
    <w:p>
      <w:pPr>
        <w:pStyle w:val="ListBullet"/>
      </w:pPr>
      <w:r>
        <w:t>СКУД проверяет права собственной логикой: MANAGER_ROLES = {director, deputy_director} — всё; CARD_ROLES (+ senior_employee) — только CARD_ACTIONS (overview, cards, card_save, card_rewrite, card_check, enroll_start, enroll_poll, events, visits); прочие — только notices/notice_dismiss.</w:t>
      </w:r>
    </w:p>
    <w:p>
      <w:pPr>
        <w:pStyle w:val="Heading1"/>
      </w:pPr>
      <w:r>
        <w:t>9. Функциональные требования по разделам сайта</w:t>
      </w:r>
    </w:p>
    <w:p>
      <w:pPr>
        <w:pStyle w:val="Heading2"/>
      </w:pPr>
      <w:r>
        <w:t>9.1 Каркас (AppShell)</w:t>
      </w:r>
    </w:p>
    <w:p>
      <w:pPr>
        <w:pStyle w:val="ListBullet"/>
      </w:pPr>
      <w:r>
        <w:t>Сетка app-grid: слева меню (SideNav, ≥ lg), сверху строка-объявление, по центру контент, снизу на мобильных BottomNav (4 приоритетных пункта + «Ещё» → боковое меню в Sheet).</w:t>
      </w:r>
    </w:p>
    <w:p>
      <w:pPr>
        <w:pStyle w:val="ListBullet"/>
      </w:pPr>
      <w:r>
        <w:t>На всех защищённых страницах: глобальные уведомления чата (useChatNotifications: опрос непрочитанных, звук notification.mp3, системные уведомления) и плашки СКУД о сроке карт (SkudNotices, опрос каждые 10 минут, закрытие крестиком — notice_dismiss).</w:t>
      </w:r>
    </w:p>
    <w:p>
      <w:pPr>
        <w:pStyle w:val="ListBullet"/>
      </w:pPr>
      <w:r>
        <w:t>ProtectedRoute: ждёт загрузку, без пользователя → /login, проверка canSee(path) или directorOnly / deputyOnly.</w:t>
      </w:r>
    </w:p>
    <w:p>
      <w:pPr>
        <w:pStyle w:val="Heading2"/>
      </w:pPr>
      <w:r>
        <w:t>9.2 Вход и регистрация</w:t>
      </w:r>
    </w:p>
    <w:p>
      <w:r>
        <w:t>/login, /register, /pin-login, /pin-auth, /pin-cod-*, /device-login — см. §7. Требования: сообщения об ошибках на русском, блокировка кнопки во время запроса, после входа — /dashboard.</w:t>
      </w:r>
    </w:p>
    <w:p>
      <w:pPr>
        <w:pStyle w:val="Heading2"/>
      </w:pPr>
      <w:r>
        <w:t>9.3 Главная (/dashboard)</w:t>
      </w:r>
    </w:p>
    <w:p>
      <w:r>
        <w:t>Плита месяца (MonthSlab) со статусом табеля и сменами, строка показателей (StatsRow), сетка ссылок на доступные разделы.</w:t>
      </w:r>
    </w:p>
    <w:p>
      <w:pPr>
        <w:pStyle w:val="Heading2"/>
      </w:pPr>
      <w:r>
        <w:t>9.4 Табель (/schedule, ~845 строк)</w:t>
      </w:r>
    </w:p>
    <w:p>
      <w:pPr>
        <w:pStyle w:val="ListBullet"/>
      </w:pPr>
      <w:r>
        <w:t>Таблица «сотрудник × день месяца», смены: Д (день), Н (ночь), Дп (день-подработка/второй пост), Нп (ночь второй пост).</w:t>
      </w:r>
    </w:p>
    <w:p>
      <w:pPr>
        <w:pStyle w:val="ListBullet"/>
      </w:pPr>
      <w:r>
        <w:t>Данные: schedule_data (shifts JSON по профилю и месяцу), schedule_config (настройки сотрудника: статус СТ/МЛ, запреты дней/ночей, перерыв, приоритет, преференции, задержки, недоступные даты, исключение), employee_schedule_settings (помесячные задержки/недоступность), schedule_settings (блокировка месяца, ответственный), employee_rotation (ротация по точкам).</w:t>
      </w:r>
    </w:p>
    <w:p>
      <w:pPr>
        <w:pStyle w:val="ListBullet"/>
      </w:pPr>
      <w:r>
        <w:t>Генератор (scheduleSolver.ts): каждый день ровно 4 смены (Д, Н, Дп, Нп), один человек — не более одной смены в день; соблюдение запретов и недоступных дат; преференции (работа только в паре из списка). Правила: СТ — «Д», затем «Н», затем отдых ≥ 1 дня (или перерыв из настроек); МЛ с перерывом 0 — «Дп» подряд 3–6 дней, серия заканчивается «Нп», затем 2 дня отдыха; остальные — перерыв из настроек. Выравнивание количества смен внутри групп. Перебираются сотни вариантов, выбирается лучший по штрафам (RULE=100, EMPTY=5000, вес баланса и штраф ночи настраиваются).</w:t>
      </w:r>
    </w:p>
    <w:p>
      <w:pPr>
        <w:pStyle w:val="ListBullet"/>
      </w:pPr>
      <w:r>
        <w:t>Ручное редактирование, блокировка месяца, экспорт картинкой, рассылка в ВК (vk-api/broadcast).</w:t>
      </w:r>
    </w:p>
    <w:p>
      <w:pPr>
        <w:pStyle w:val="ListBullet"/>
      </w:pPr>
      <w:r>
        <w:t>Настройки сотрудника — модальные окна EmployeeSettingsModal, EmployeePermanentSettings, EmployeeVariableSettings, EmployeePreferencesAndExclude, RotationSettings.</w:t>
      </w:r>
    </w:p>
    <w:p>
      <w:pPr>
        <w:pStyle w:val="Heading2"/>
      </w:pPr>
      <w:r>
        <w:t>9.5 Зарплата (/salary, ~828 строк)</w:t>
      </w:r>
    </w:p>
    <w:p>
      <w:pPr>
        <w:pStyle w:val="ListBullet"/>
      </w:pPr>
      <w:r>
        <w:t>Таблицы сотрудников (salary_data) и менеджеров (manager_data) за месяц; параметры месяца (salary_settings: процент, выручка, дней в месяце, блокировка; manager_settings: процент менеджера).</w:t>
      </w:r>
    </w:p>
    <w:p>
      <w:pPr>
        <w:pStyle w:val="ListBullet"/>
      </w:pPr>
      <w:r>
        <w:t>Часы подтягиваются из табеля (schedule_data), колонки и формулы — из admin-api (fields, formulas).</w:t>
      </w:r>
    </w:p>
    <w:p>
      <w:pPr>
        <w:pStyle w:val="ListBullet"/>
      </w:pPr>
      <w:r>
        <w:t>Формулы по умолчанию:</w:t>
      </w:r>
    </w:p>
    <w:p>
      <w:r>
        <w:t xml:space="preserve">  - rate = revenue / (days * 24) * percent / 100</w:t>
      </w:r>
    </w:p>
    <w:p>
      <w:r>
        <w:t xml:space="preserve">  - total = (rate * hours + vacation) - non_cash - overtime - tax + underpayment</w:t>
      </w:r>
    </w:p>
    <w:p>
      <w:r>
        <w:t xml:space="preserve">  - week = total / 4</w:t>
      </w:r>
    </w:p>
    <w:p>
      <w:r>
        <w:t xml:space="preserve">  - manager_rate = rate * (1 + manager_percent / 100)</w:t>
      </w:r>
    </w:p>
    <w:p>
      <w:r>
        <w:t xml:space="preserve">  - manager_total = ((osn_hours * manager_rate) + vacation) - non_cash + doplaty + dop_hours * rate + underpayment</w:t>
      </w:r>
    </w:p>
    <w:p>
      <w:r>
        <w:t xml:space="preserve">  - manager_week = manager_total / 4</w:t>
      </w:r>
    </w:p>
    <w:p>
      <w:pPr>
        <w:pStyle w:val="ListBullet"/>
      </w:pPr>
      <w:r>
        <w:t>Вычисление на сервере безопасным разбором AST (formulas.py: safe_eval), допустимы + - * / ( ), min, max, abs, переменные полей.</w:t>
      </w:r>
    </w:p>
    <w:p>
      <w:pPr>
        <w:pStyle w:val="ListBullet"/>
      </w:pPr>
      <w:r>
        <w:t>Сотрудник без salary.view_full видит только свою строку. Рассылка расчёта в ВК (salary.broadcast).</w:t>
      </w:r>
    </w:p>
    <w:p>
      <w:pPr>
        <w:pStyle w:val="Heading2"/>
      </w:pPr>
      <w:r>
        <w:t>9.6 Инкассация (/collection, ~812 строк)</w:t>
      </w:r>
    </w:p>
    <w:p>
      <w:pPr>
        <w:pStyle w:val="ListBullet"/>
      </w:pPr>
      <w:r>
        <w:t>По сменам месяца: значение СБИС (sbis_value), факт (fact_value), статус, ответственный, блокировка месяца, доп. поля (extra JSON по конфигурации полей).</w:t>
      </w:r>
    </w:p>
    <w:p>
      <w:pPr>
        <w:pStyle w:val="ListBullet"/>
      </w:pPr>
      <w:r>
        <w:t>Импорт файла СБИС (collection.import), разблокировка закрытого месяца (collection.unlock).</w:t>
      </w:r>
    </w:p>
    <w:p>
      <w:pPr>
        <w:pStyle w:val="Heading2"/>
      </w:pPr>
      <w:r>
        <w:t>9.7 Бухгалтерия (/accounting)</w:t>
      </w:r>
    </w:p>
    <w:p>
      <w:r>
        <w:t>Вкладки по правам:</w:t>
      </w:r>
    </w:p>
    <w:p>
      <w:pPr>
        <w:pStyle w:val="ListBullet"/>
      </w:pPr>
      <w:r>
        <w:t>Операции (EntriesTab): доходы/расходы, категория, контрагент, комментарий; источники: ручные, зарплата, инкассация, банк (source, source_key), «аннулированные» (void).</w:t>
      </w:r>
    </w:p>
    <w:p>
      <w:pPr>
        <w:pStyle w:val="ListBullet"/>
      </w:pPr>
      <w:r>
        <w:t>Прибыль (ProfitTab) и ДДС (DdsTab) — по категориям и месяцам.</w:t>
      </w:r>
    </w:p>
    <w:p>
      <w:pPr>
        <w:pStyle w:val="ListBullet"/>
      </w:pPr>
      <w:r>
        <w:t>Бюджет (BudgetTab) — план по категориям vs факт.</w:t>
      </w:r>
    </w:p>
    <w:p>
      <w:pPr>
        <w:pStyle w:val="ListBullet"/>
      </w:pPr>
      <w:r>
        <w:t>Контрагенты (CounterpartiesTab) — реквизиты, документы (acc_cp_docs), долги (получили/отдали).</w:t>
      </w:r>
    </w:p>
    <w:p>
      <w:pPr>
        <w:pStyle w:val="ListBullet"/>
      </w:pPr>
      <w:r>
        <w:t>Зарплата (SalaryTab) — сотрудники бухгалтерии (acc_staff), начисления (acc_accruals), выплаты (acc_payments), долг на начало, расчётные листки (Payslip).</w:t>
      </w:r>
    </w:p>
    <w:p>
      <w:pPr>
        <w:pStyle w:val="ListBullet"/>
      </w:pPr>
      <w:r>
        <w:t>Периоды (PeriodsBar): синхронизация месяца с «Зарплатой» и «Инкассацией» (отпечаток fingerprint для отслеживания изменений), закрытие/открытие месяца, снимок snapshot.</w:t>
      </w:r>
    </w:p>
    <w:p>
      <w:pPr>
        <w:pStyle w:val="ListBullet"/>
      </w:pPr>
      <w:r>
        <w:t>Импорт выписки (BankImport): формат 1С (kl_to_1c.txt, 1CClientBankExchange) и Excel Сбера; предпросмотр, поиск дублей, автокатегоризация (bank.guess_category), журнал импортов (acc_bank_imports).</w:t>
      </w:r>
    </w:p>
    <w:p>
      <w:pPr>
        <w:pStyle w:val="ListBullet"/>
      </w:pPr>
      <w:r>
        <w:t>Еженедельная зарплата (salary_weekly.py): каждое воскресенье начисляется сумма «НЕДЕЛЯ», в последний день месяца — остаток до «ИТОГО».</w:t>
      </w:r>
    </w:p>
    <w:p>
      <w:pPr>
        <w:pStyle w:val="ListBullet"/>
      </w:pPr>
      <w:r>
        <w:t>Журнал действий — acc_log.</w:t>
      </w:r>
    </w:p>
    <w:p>
      <w:pPr>
        <w:pStyle w:val="Heading2"/>
      </w:pPr>
      <w:r>
        <w:t>9.8 СБЕР (/sber)</w:t>
      </w:r>
    </w:p>
    <w:p>
      <w:pPr>
        <w:pStyle w:val="ListBullet"/>
      </w:pPr>
      <w:r>
        <w:t>Заявки на оплату (sber_requests): контрагент, сумма, назначение, НДС, неделя, статус (черновик → отправлена директору → оплачена/отклонена), снимок реквизитов и хеш (защита от подмены реквизитов).</w:t>
      </w:r>
    </w:p>
    <w:p>
      <w:pPr>
        <w:pStyle w:val="ListBullet"/>
      </w:pPr>
      <w:r>
        <w:t>Подключения к банку (sber_connections, несколько счетов/организаций), выписка, баланс (BankCard).</w:t>
      </w:r>
    </w:p>
    <w:p>
      <w:pPr>
        <w:pStyle w:val="ListBullet"/>
      </w:pPr>
      <w:r>
        <w:t>Оплата: директор формирует платёжку через API, получает ссылку подписи (sign_links) в СберБизнес; ограничение попыток (sber_pay_attempts).</w:t>
      </w:r>
    </w:p>
    <w:p>
      <w:pPr>
        <w:pStyle w:val="ListBullet"/>
      </w:pPr>
      <w:r>
        <w:t>Уведомления директору в ВК о новых заявках/решениях (notify_save, notify_test).</w:t>
      </w:r>
    </w:p>
    <w:p>
      <w:pPr>
        <w:pStyle w:val="ListBullet"/>
      </w:pPr>
      <w:r>
        <w:t>Каталог «продуктов» Сбера (products.py) — настройка нескольких продуктов API (ключи, сертификаты) из админ-панели.</w:t>
      </w:r>
    </w:p>
    <w:p>
      <w:pPr>
        <w:pStyle w:val="Heading2"/>
      </w:pPr>
      <w:r>
        <w:t>9.9 Документы (/documents), База (/base), ДТО (/dto)</w:t>
      </w:r>
    </w:p>
    <w:p>
      <w:pPr>
        <w:pStyle w:val="ListBullet"/>
      </w:pPr>
      <w:r>
        <w:t>Документы: заголовок, текст, автор, теги (documents).</w:t>
      </w:r>
    </w:p>
    <w:p>
      <w:pPr>
        <w:pStyle w:val="ListBullet"/>
      </w:pPr>
      <w:r>
        <w:t>База: дерево папок (folders), файлы (base_files: имя, тип, размер, URL в S3, защищённый), загрузка через file-upload.</w:t>
      </w:r>
    </w:p>
    <w:p>
      <w:pPr>
        <w:pStyle w:val="ListBullet"/>
      </w:pPr>
      <w:r>
        <w:t>ДТО: категории (dto_categories) и шаблоны (dto_templates, счётчик использования).</w:t>
      </w:r>
    </w:p>
    <w:p>
      <w:pPr>
        <w:pStyle w:val="Heading2"/>
      </w:pPr>
      <w:r>
        <w:t>9.10 Чат (/chat)</w:t>
      </w:r>
    </w:p>
    <w:p>
      <w:r>
        <w:t>Комнаты (chat_rooms), сообщения (chat_messages), отметки прочтения (chat_reads). Опрос новых сообщений, звук, счётчик непрочитанных в меню. На ПК — device-control/chat_unread, chat_mark_read.</w:t>
      </w:r>
    </w:p>
    <w:p>
      <w:pPr>
        <w:pStyle w:val="Heading2"/>
      </w:pPr>
      <w:r>
        <w:t>9.11 Камеры (/cameras, /cam-view)</w:t>
      </w:r>
    </w:p>
    <w:p>
      <w:r>
        <w:t>Список камер, «всё живое» (live_all), живое видео (HLS через hls.js; H.265 — WASM-декодер), снимок, архив по дате (records, playback, ArchiveBar), управление камерами (CameraManager: добавить/изменить/удалить/по умолчанию/порядок). Логины камер хранятся только на сервере.</w:t>
      </w:r>
    </w:p>
    <w:p>
      <w:pPr>
        <w:pStyle w:val="Heading2"/>
      </w:pPr>
      <w:r>
        <w:t>9.12 СКУД (/skud)</w:t>
      </w:r>
    </w:p>
    <w:p>
      <w:pPr>
        <w:pStyle w:val="ListBullet"/>
      </w:pPr>
      <w:r>
        <w:t>Вкладки: «Посещения с видео» (карточки VisitCard: открытия двери, отметки, клипы с камер «Склад» и «Склад-ВН») и «Журнал» (EventsTable).</w:t>
      </w:r>
    </w:p>
    <w:p>
      <w:pPr>
        <w:pStyle w:val="ListBullet"/>
      </w:pPr>
      <w:r>
        <w:t>Фильтры: даты, сотрудник, тип (все/проходы/тревоги), экспорт CSV.</w:t>
      </w:r>
    </w:p>
    <w:p>
      <w:pPr>
        <w:pStyle w:val="ListBullet"/>
      </w:pPr>
      <w:r>
        <w:t>Показатели дня: входов, тревог, активных карт.</w:t>
      </w:r>
    </w:p>
    <w:p>
      <w:pPr>
        <w:pStyle w:val="ListBullet"/>
      </w:pPr>
      <w:r>
        <w:t>Кнопка «Открыть дверь» (только директор/заместитель).</w:t>
      </w:r>
    </w:p>
    <w:p>
      <w:pPr>
        <w:pStyle w:val="ListBullet"/>
      </w:pPr>
      <w:r>
        <w:t>Ключ-карты (CardsPanel): запись карты (USB-считыватель TS-RDR-USB-EM «печатает» номер, или считывание на двери — enroll_start/poll), тип «Сотрудника» / «Гостевая», привязка к сотруднику, подпись, срок для гостевой, расписание доступа и 6-значный код (только руководство), «Перезаписать», блокировка/удаление (руководство).</w:t>
      </w:r>
    </w:p>
    <w:p>
      <w:pPr>
        <w:pStyle w:val="ListBullet"/>
      </w:pPr>
      <w:r>
        <w:t>Доступ и тревоги (AccessPanel, руководство): до 7 расписаний (дни недели + время), переключатель запрета повторного прохода, дополнительные выходы (на Gate-4000-Ethernet фактически недоступны — одно реле, см. §14), настройка рассылки тревог простым сотрудникам.</w:t>
      </w:r>
    </w:p>
    <w:p>
      <w:pPr>
        <w:pStyle w:val="ListBullet"/>
      </w:pPr>
      <w:r>
        <w:t>Контроллер (ControllerPanel): адрес, порт, время открытия, камеры, ПК-рекордер, качество записи, аварийное открытие, синхронизация часов и карт.</w:t>
      </w:r>
    </w:p>
    <w:p>
      <w:pPr>
        <w:pStyle w:val="ListBullet"/>
      </w:pPr>
      <w:r>
        <w:t>Правила срока карт сотрудников: действует 1 месяц от written_at; затем 5 резервных дней; через 1 мес. + 5 дн. карта удаляется. Предупреждение — с даты «конец месяца − 5 дней»: плашка на всех страницах (зам. директора и старшему — по всем картам; сотруднику — по своей), ежедневное сообщение в ВК; закрывается крестиком до следующего цикла; перезапись (card_rewrite/card_save с rewrite) сбрасывает цикл.</w:t>
      </w:r>
    </w:p>
    <w:p>
      <w:pPr>
        <w:pStyle w:val="ListBullet"/>
      </w:pPr>
      <w:r>
        <w:t>Выход по кнопке: к событию записывается «На складе были: …» (вошедшие по картам в текущем посещении) и счётчик людей.</w:t>
      </w:r>
    </w:p>
    <w:p>
      <w:pPr>
        <w:pStyle w:val="Heading2"/>
      </w:pPr>
      <w:r>
        <w:t>9.13 Сотрудники (/employees, ~1247 строк; директор/заместитель)</w:t>
      </w:r>
    </w:p>
    <w:p>
      <w:r>
        <w:t>Профили (ФИО, e-mail, роль, отдел, должность, статус, доступ в систему), PIN-коды и АдПоды, пароль сотрудника (set_employee_password), привязка ВК (код), список ПК и привязка 9-значного кода.</w:t>
      </w:r>
    </w:p>
    <w:p>
      <w:pPr>
        <w:pStyle w:val="Heading2"/>
      </w:pPr>
      <w:r>
        <w:t>9.14 Админ-панель (/admin; заместитель)</w:t>
      </w:r>
    </w:p>
    <w:p>
      <w:r>
        <w:t>Вкладки: Должности (PositionsTab: разделы и действия), Формулы (FormulasTab: редактирование, проверка formula_test), Поля (FieldsTab: колонки зарплаты/менеджеров/инкассации), Общие (GeneralTab: начало учёта, часы смен), Справочники (DirectoriesTab: категории, контрагенты), Сбер (SberTab/SberSection/SberProductPanel: ключи, сертификаты .p12, продукты, диагностика).</w:t>
      </w:r>
    </w:p>
    <w:p>
      <w:pPr>
        <w:pStyle w:val="Heading2"/>
      </w:pPr>
      <w:r>
        <w:t>9.15 Управление ПК (/devices; заместитель)</w:t>
      </w:r>
    </w:p>
    <w:p>
      <w:r>
        <w:t>Список ПК с присутствием (на экране входа / работает / офлайн), текущий пользователь, версия, снимок экрана; команды: заблокировать/разблокировать, сообщение, снимок, RuDesktop, перезагрузить программу, выйти; журнал (device_logs); релизы программы (ReleasePanel: загрузка частями, публикация, активация, удаление, «обновить все»).</w:t>
      </w:r>
    </w:p>
    <w:p>
      <w:pPr>
        <w:pStyle w:val="Heading2"/>
      </w:pPr>
      <w:r>
        <w:t>9.16 Настройки (/settings, ~483 строки)</w:t>
      </w:r>
    </w:p>
    <w:p>
      <w:r>
        <w:t>Аккаунт (имя, пароль), ВК (привязка), PIN, рабочие настройки (смены, ответственные за месяцы), система (рабочее место, токен для программы).</w:t>
      </w:r>
    </w:p>
    <w:p>
      <w:pPr>
        <w:pStyle w:val="Heading1"/>
      </w:pPr>
      <w:r>
        <w:t>10. Серверные функции — полный перечень</w:t>
      </w:r>
    </w:p>
    <w:p>
      <w:r>
        <w:t>Общие правила: метод POST (OPTIONS — CORS-ответ 200), JSON-тело, ответы JSON, Access-Control-Allow-Origin: *, ошибки — {"error": "текст по-русски"} с кодом 400/401/403/404. Таймаут по умолчанию 5 с (длинные операции — увеличивать в настройках функции).</w:t>
      </w:r>
    </w:p>
    <w:p>
      <w:pPr>
        <w:pStyle w:val="Heading2"/>
      </w:pPr>
      <w:r>
        <w:t>10.1 auth-api</w:t>
      </w:r>
    </w:p>
    <w:p>
      <w:r>
        <w:t>ping, signup, signin, pin_lookup, pin_signin, session, signout, get_roles, get_api_token, revoke_api_token, register_device, device_status, list_devices, link_device, revoke_device, request_login_link, redeem_login_link, set_employee_password, device_signin, api_verify.</w:t>
      </w:r>
    </w:p>
    <w:p>
      <w:r>
        <w:t>Таблицы: auth_users, auth_sessions, profiles, companies, pin_codes, api_tokens, devices, login_links.</w:t>
      </w:r>
    </w:p>
    <w:p>
      <w:pPr>
        <w:pStyle w:val="Heading2"/>
      </w:pPr>
      <w:r>
        <w:t>10.2 data-api</w:t>
      </w:r>
    </w:p>
    <w:p>
      <w:r>
        <w:t>Универсальный CRUD: { table, op: select|insert|update|delete, filters:[{col,op,value}], order, limit, single_mode, payload }. Белый список таблиц: companies, profiles, pin_codes, schedule_config, employee_schedule_settings, schedule_data, schedule_settings, salary_data, salary_settings, manager_data, manager_settings, employee_rotation, collection_data, documents, folders, base_files, dto_categories, dto_templates, chat_rooms, chat_messages, devices, kiosk_buttons. Имена колонок проверяются регуляркой. Требуется токен.</w:t>
      </w:r>
    </w:p>
    <w:p>
      <w:pPr>
        <w:pStyle w:val="Heading2"/>
      </w:pPr>
      <w:r>
        <w:t>10.3 file-upload</w:t>
      </w:r>
    </w:p>
    <w:p>
      <w:r>
        <w:t>Загрузка файла base64 в S3 (bucket "files"), ответ — CDN-URL https://cdn.poehali.dev/projects/{AWS_ACCESS_KEY_ID}/bucket/....</w:t>
      </w:r>
    </w:p>
    <w:p>
      <w:pPr>
        <w:pStyle w:val="Heading2"/>
      </w:pPr>
      <w:r>
        <w:t>10.4 admin-api</w:t>
      </w:r>
    </w:p>
    <w:p>
      <w:r>
        <w:t>my_access, overview, general_save, position_save, position_delete, person_save, formulas_save, formula_test, fields_save, reset, category_save, counterparty_save. Таблицы: positions, profiles, app_settings (формулы, поля, общие), acc_categories, acc_counterparties.</w:t>
      </w:r>
    </w:p>
    <w:p>
      <w:pPr>
        <w:pStyle w:val="Heading2"/>
      </w:pPr>
      <w:r>
        <w:t>10.5 accounting-api</w:t>
      </w:r>
    </w:p>
    <w:p>
      <w:r>
        <w:t>Чтение: me, periods, entries, profit, dds, budget, counterparties, cp_history, salary, payslip, salary_due.</w:t>
      </w:r>
    </w:p>
    <w:p>
      <w:r>
        <w:t>Запись: entry_save, entry_delete, category_save, period_sync, period_close, period_open, bank_preview, bank_import, budget_save, counterparty_save, cp_doc_save, cp_doc_delete, staff_save, accrual_save, accrual_delete, payment_save, payment_delete, settings_save.</w:t>
      </w:r>
    </w:p>
    <w:p>
      <w:r>
        <w:t>Таблицы: все acc_*, salary_*, manager_*, collection_data, app_settings.</w:t>
      </w:r>
    </w:p>
    <w:p>
      <w:pPr>
        <w:pStyle w:val="Heading2"/>
      </w:pPr>
      <w:r>
        <w:t>10.6 sber-api</w:t>
      </w:r>
    </w:p>
    <w:p>
      <w:r>
        <w:t>overview, products, product_save, product_cert_upload, product_cert_delete, product_keys_delete, scopes_save, tokens_save, diagnose, notify_save, notify_test, connection_update, connection_delete, cert_upload, cert_delete, connect, disconnect, bank_settings, sync, counterparty_save, request_save, request_delete, send_week, reject, pay, sign_links; GET-обработчик возврата OAuth (code, state).</w:t>
      </w:r>
    </w:p>
    <w:p>
      <w:r>
        <w:t>Модуль sber.py: окружение (боевое fintech.sberbank.ru / sbi.sberbank.ru, тестовое iftfintech.testsbi.sberbank.ru / sbi-test.sberbank.ru), mTLS по сертификату .p12, шифрование токенов Fernet (sber_vault), authorize_url, exchange_code, refresh, payment_body, sign_url, проверки ИНН и счёта по БИК.</w:t>
      </w:r>
    </w:p>
    <w:p>
      <w:r>
        <w:t>Таблицы: sber_connections, sber_oauth, sber_requests, sber_pay_attempts, sber_vault, acc_counterparties, acc_entries, app_settings.</w:t>
      </w:r>
    </w:p>
    <w:p>
      <w:pPr>
        <w:pStyle w:val="Heading2"/>
      </w:pPr>
      <w:r>
        <w:t>10.7 cameras-api</w:t>
      </w:r>
    </w:p>
    <w:p>
      <w:r>
        <w:t>list, live_all, snapshot, live, records, playback, add, update, delete, set_default, reorder. Облако JFTech/XMeye (режим RPS), кэш ссылок живого видео (live_url_sd/hd, *_at), токен облака (cloud_token, cloud_token_expires). Параллельные запросы через ThreadPoolExecutor.</w:t>
      </w:r>
    </w:p>
    <w:p>
      <w:pPr>
        <w:pStyle w:val="Heading2"/>
      </w:pPr>
      <w:r>
        <w:t>10.8 device-control</w:t>
      </w:r>
    </w:p>
    <w:p>
      <w:r>
        <w:t>ПК: heartbeat (присутствие, пользователь, версия; ответ — команды), command_result, device_log, chat_unread, chat_mark_read, check_update.</w:t>
      </w:r>
    </w:p>
    <w:p>
      <w:r>
        <w:t>Сайт: devices_status, send_command, device_logs, release_list, release_upload_part, release_publish, release_activate, release_delete, update_all.</w:t>
      </w:r>
    </w:p>
    <w:p>
      <w:r>
        <w:t>Таблицы: devices, device_commands, device_logs, app_releases, chat_*.</w:t>
      </w:r>
    </w:p>
    <w:p>
      <w:pPr>
        <w:pStyle w:val="Heading2"/>
      </w:pPr>
      <w:r>
        <w:t>10.9 vk-api / vk-webhook</w:t>
      </w:r>
    </w:p>
    <w:p>
      <w:r>
        <w:t>status, bindings_list, generate_code, unbind, broadcast. Webhook принимает confirmation (строка VK_CALLBACK_CONFIRMATION) и message_new: сотрудник пишет боту код → vk_bindings.status = confirmed, сохраняется vk_user_id. Отправка — messages.send с VK_GROUP_TOKEN.</w:t>
      </w:r>
    </w:p>
    <w:p>
      <w:pPr>
        <w:pStyle w:val="Heading2"/>
      </w:pPr>
      <w:r>
        <w:t>10.10 skud-api</w:t>
      </w:r>
    </w:p>
    <w:p>
      <w:r>
        <w:t>Сайт: overview, events, cards, visits, devices, clip_retry, card_save, card_rewrite, card_status, card_delete, card_check, enroll_start, enroll_poll, controller_save, open_door, schedule_save, schedule_delete, notify_save, antipassback, outputs_save, output, emergency, sync_clock, gate_info, sync_cards, notices, notice_dismiss.</w:t>
      </w:r>
    </w:p>
    <w:p>
      <w:r>
        <w:t>Мост (заголовок X-Skud-Key): bridge_push (события), bridge_poll (команды, карты, расписания, настройки двери), bridge_ack (результаты, cards_synced).</w:t>
      </w:r>
    </w:p>
    <w:p>
      <w:r>
        <w:t>Рекордер (ключ рекордера): rec_key, rec_poll, rec_part, rec_done.</w:t>
      </w:r>
    </w:p>
    <w:p>
      <w:r>
        <w:t>Модули: alerts.py (сроки карт, плашки, ВК), visits.py (движок посещений/открытий/клипов), recorder.py (задания на видео).</w:t>
      </w:r>
    </w:p>
    <w:p>
      <w:pPr>
        <w:pStyle w:val="Heading1"/>
      </w:pPr>
      <w:r>
        <w:t>11. База данных</w:t>
      </w:r>
    </w:p>
    <w:p>
      <w:r>
        <w:t>Схема t_p59581145_website_source_extra. Идентификаторы — text (md5/uuid) или bigserial. Время — timestamptz.</w:t>
      </w:r>
    </w:p>
    <w:p>
      <w:pPr>
        <w:pStyle w:val="Heading2"/>
      </w:pPr>
      <w:r>
        <w:t>11.1 Пользователи и компания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auth_users</w:t>
            </w:r>
          </w:p>
        </w:tc>
        <w:tc>
          <w:tcPr>
            <w:tcW w:type="dxa" w:w="4320"/>
          </w:tcPr>
          <w:p>
            <w:r>
              <w:t>id, email, password_hash, is_admin, created_at</w:t>
            </w:r>
          </w:p>
        </w:tc>
      </w:tr>
      <w:tr>
        <w:tc>
          <w:tcPr>
            <w:tcW w:type="dxa" w:w="4320"/>
          </w:tcPr>
          <w:p>
            <w:r>
              <w:t>auth_sessions</w:t>
            </w:r>
          </w:p>
        </w:tc>
        <w:tc>
          <w:tcPr>
            <w:tcW w:type="dxa" w:w="4320"/>
          </w:tcPr>
          <w:p>
            <w:r>
              <w:t>id, user_id, token, created_at, expires_at</w:t>
            </w:r>
          </w:p>
        </w:tc>
      </w:tr>
      <w:tr>
        <w:tc>
          <w:tcPr>
            <w:tcW w:type="dxa" w:w="4320"/>
          </w:tcPr>
          <w:p>
            <w:r>
              <w:t>profiles</w:t>
            </w:r>
          </w:p>
        </w:tc>
        <w:tc>
          <w:tcPr>
            <w:tcW w:type="dxa" w:w="4320"/>
          </w:tcPr>
          <w:p>
            <w:r>
              <w:t>id, user_id, full_name, email, role, department, status, has_system_access, vk_id, vk_link, created_at, position_id</w:t>
            </w:r>
          </w:p>
        </w:tc>
      </w:tr>
      <w:tr>
        <w:tc>
          <w:tcPr>
            <w:tcW w:type="dxa" w:w="4320"/>
          </w:tcPr>
          <w:p>
            <w:r>
              <w:t>positions</w:t>
            </w:r>
          </w:p>
        </w:tc>
        <w:tc>
          <w:tcPr>
            <w:tcW w:type="dxa" w:w="4320"/>
          </w:tcPr>
          <w:p>
            <w:r>
              <w:t>id, name, sections (jsonb), actions (jsonb), created_at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t>id, name, inn, ogrn, type, created_at</w:t>
            </w:r>
          </w:p>
        </w:tc>
      </w:tr>
      <w:tr>
        <w:tc>
          <w:tcPr>
            <w:tcW w:type="dxa" w:w="4320"/>
          </w:tcPr>
          <w:p>
            <w:r>
              <w:t>pin_codes</w:t>
            </w:r>
          </w:p>
        </w:tc>
        <w:tc>
          <w:tcPr>
            <w:tcW w:type="dxa" w:w="4320"/>
          </w:tcPr>
          <w:p>
            <w:r>
              <w:t>id, user_id, pin, email, shortcut_code, created_at, adpod_slug</w:t>
            </w:r>
          </w:p>
        </w:tc>
      </w:tr>
      <w:tr>
        <w:tc>
          <w:tcPr>
            <w:tcW w:type="dxa" w:w="4320"/>
          </w:tcPr>
          <w:p>
            <w:r>
              <w:t>api_tokens</w:t>
            </w:r>
          </w:p>
        </w:tc>
        <w:tc>
          <w:tcPr>
            <w:tcW w:type="dxa" w:w="4320"/>
          </w:tcPr>
          <w:p>
            <w:r>
              <w:t>id, user_id, token, label, created_at, last_used_at, revoked_at, device_code</w:t>
            </w:r>
          </w:p>
        </w:tc>
      </w:tr>
      <w:tr>
        <w:tc>
          <w:tcPr>
            <w:tcW w:type="dxa" w:w="4320"/>
          </w:tcPr>
          <w:p>
            <w:r>
              <w:t>login_links</w:t>
            </w:r>
          </w:p>
        </w:tc>
        <w:tc>
          <w:tcPr>
            <w:tcW w:type="dxa" w:w="4320"/>
          </w:tcPr>
          <w:p>
            <w:r>
              <w:t>id, code, user_id, created_at, expires_at, used_at</w:t>
            </w:r>
          </w:p>
        </w:tc>
      </w:tr>
      <w:tr>
        <w:tc>
          <w:tcPr>
            <w:tcW w:type="dxa" w:w="4320"/>
          </w:tcPr>
          <w:p>
            <w:r>
              <w:t>app_settings</w:t>
            </w:r>
          </w:p>
        </w:tc>
        <w:tc>
          <w:tcPr>
            <w:tcW w:type="dxa" w:w="4320"/>
          </w:tcPr>
          <w:p>
            <w:r>
              <w:t>key, value (jsonb), updated_by, updated_at — ключи: формулы/поля/общие настройки, skud_notify, настройки Сбера и т.п.</w:t>
            </w:r>
          </w:p>
        </w:tc>
      </w:tr>
    </w:tbl>
    <w:p>
      <w:pPr>
        <w:pStyle w:val="Heading2"/>
      </w:pPr>
      <w:r>
        <w:t>11.2 Табель, зарплата, инкассация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schedule_config</w:t>
            </w:r>
          </w:p>
        </w:tc>
        <w:tc>
          <w:tcPr>
            <w:tcW w:type="dxa" w:w="4320"/>
          </w:tcPr>
          <w:p>
            <w:r>
              <w:t>id, profile_id, no_day, no_night, break_days, priority, status, preferences, excluded, st_no_day, st_no_night, ml_no_day, ml_no_night, delays, unavailable, created_at</w:t>
            </w:r>
          </w:p>
        </w:tc>
      </w:tr>
      <w:tr>
        <w:tc>
          <w:tcPr>
            <w:tcW w:type="dxa" w:w="4320"/>
          </w:tcPr>
          <w:p>
            <w:r>
              <w:t>schedule_data</w:t>
            </w:r>
          </w:p>
        </w:tc>
        <w:tc>
          <w:tcPr>
            <w:tcW w:type="dxa" w:w="4320"/>
          </w:tcPr>
          <w:p>
            <w:r>
              <w:t>id, month_year, profile_id, shifts (jsonb), user_id, created_at</w:t>
            </w:r>
          </w:p>
        </w:tc>
      </w:tr>
      <w:tr>
        <w:tc>
          <w:tcPr>
            <w:tcW w:type="dxa" w:w="4320"/>
          </w:tcPr>
          <w:p>
            <w:r>
              <w:t>schedule_settings</w:t>
            </w:r>
          </w:p>
        </w:tc>
        <w:tc>
          <w:tcPr>
            <w:tcW w:type="dxa" w:w="4320"/>
          </w:tcPr>
          <w:p>
            <w:r>
              <w:t>id, month_year, is_locked, responsible_profile_id, created_at</w:t>
            </w:r>
          </w:p>
        </w:tc>
      </w:tr>
      <w:tr>
        <w:tc>
          <w:tcPr>
            <w:tcW w:type="dxa" w:w="4320"/>
          </w:tcPr>
          <w:p>
            <w:r>
              <w:t>employee_schedule_settings</w:t>
            </w:r>
          </w:p>
        </w:tc>
        <w:tc>
          <w:tcPr>
            <w:tcW w:type="dxa" w:w="4320"/>
          </w:tcPr>
          <w:p>
            <w:r>
              <w:t>id, profile_id, month_year, delay, unavailable, created_at</w:t>
            </w:r>
          </w:p>
        </w:tc>
      </w:tr>
      <w:tr>
        <w:tc>
          <w:tcPr>
            <w:tcW w:type="dxa" w:w="4320"/>
          </w:tcPr>
          <w:p>
            <w:r>
              <w:t>employee_rotation</w:t>
            </w:r>
          </w:p>
        </w:tc>
        <w:tc>
          <w:tcPr>
            <w:tcW w:type="dxa" w:w="4320"/>
          </w:tcPr>
          <w:p>
            <w:r>
              <w:t>id, profile_id, position, store_name, active, created_at</w:t>
            </w:r>
          </w:p>
        </w:tc>
      </w:tr>
      <w:tr>
        <w:tc>
          <w:tcPr>
            <w:tcW w:type="dxa" w:w="4320"/>
          </w:tcPr>
          <w:p>
            <w:r>
              <w:t>salary_data</w:t>
            </w:r>
          </w:p>
        </w:tc>
        <w:tc>
          <w:tcPr>
            <w:tcW w:type="dxa" w:w="4320"/>
          </w:tcPr>
          <w:p>
            <w:r>
              <w:t>id, profile_id, hours_worked, revenue, days_in_month, vacation_pay, non_cash, overtime, tax, underpayment, month_year, responsible_user_id, user_id, created_at, extra (jsonb)</w:t>
            </w:r>
          </w:p>
        </w:tc>
      </w:tr>
      <w:tr>
        <w:tc>
          <w:tcPr>
            <w:tcW w:type="dxa" w:w="4320"/>
          </w:tcPr>
          <w:p>
            <w:r>
              <w:t>salary_settings</w:t>
            </w:r>
          </w:p>
        </w:tc>
        <w:tc>
          <w:tcPr>
            <w:tcW w:type="dxa" w:w="4320"/>
          </w:tcPr>
          <w:p>
            <w:r>
              <w:t>id, month_year, percent, is_locked, responsible_profile_id, revenue, days_in_month, created_at</w:t>
            </w:r>
          </w:p>
        </w:tc>
      </w:tr>
      <w:tr>
        <w:tc>
          <w:tcPr>
            <w:tcW w:type="dxa" w:w="4320"/>
          </w:tcPr>
          <w:p>
            <w:r>
              <w:t>manager_data</w:t>
            </w:r>
          </w:p>
        </w:tc>
        <w:tc>
          <w:tcPr>
            <w:tcW w:type="dxa" w:w="4320"/>
          </w:tcPr>
          <w:p>
            <w:r>
              <w:t>id, profile_id, osn_hours, dop_hours, doplaty, vacation_pay, non_cash, underpayment, hourly_rate, month_year, user_id, created_at, extra</w:t>
            </w:r>
          </w:p>
        </w:tc>
      </w:tr>
      <w:tr>
        <w:tc>
          <w:tcPr>
            <w:tcW w:type="dxa" w:w="4320"/>
          </w:tcPr>
          <w:p>
            <w:r>
              <w:t>manager_settings</w:t>
            </w:r>
          </w:p>
        </w:tc>
        <w:tc>
          <w:tcPr>
            <w:tcW w:type="dxa" w:w="4320"/>
          </w:tcPr>
          <w:p>
            <w:r>
              <w:t>id, month_year, manager_percent, is_locked, responsible_profile_id, created_at</w:t>
            </w:r>
          </w:p>
        </w:tc>
      </w:tr>
      <w:tr>
        <w:tc>
          <w:tcPr>
            <w:tcW w:type="dxa" w:w="4320"/>
          </w:tcPr>
          <w:p>
            <w:r>
              <w:t>collection_data</w:t>
            </w:r>
          </w:p>
        </w:tc>
        <w:tc>
          <w:tcPr>
            <w:tcW w:type="dxa" w:w="4320"/>
          </w:tcPr>
          <w:p>
            <w:r>
              <w:t>id, shift_date, shift_type, sbis_value, fact_value, status, responsible_person, month_year, locked, created_at, extra</w:t>
            </w:r>
          </w:p>
        </w:tc>
      </w:tr>
    </w:tbl>
    <w:p>
      <w:pPr>
        <w:pStyle w:val="Heading2"/>
      </w:pPr>
      <w:r>
        <w:t>11.3 Бухгалтерия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acc_categories</w:t>
            </w:r>
          </w:p>
        </w:tc>
        <w:tc>
          <w:tcPr>
            <w:tcW w:type="dxa" w:w="4320"/>
          </w:tcPr>
          <w:p>
            <w:r>
              <w:t>id, kind (income/expense), name, archived, created_at</w:t>
            </w:r>
          </w:p>
        </w:tc>
      </w:tr>
      <w:tr>
        <w:tc>
          <w:tcPr>
            <w:tcW w:type="dxa" w:w="4320"/>
          </w:tcPr>
          <w:p>
            <w:r>
              <w:t>acc_counterparties</w:t>
            </w:r>
          </w:p>
        </w:tc>
        <w:tc>
          <w:tcPr>
            <w:tcW w:type="dxa" w:w="4320"/>
          </w:tcPr>
          <w:p>
            <w:r>
              <w:t>id, name, kind, inn, phone, comment, archived, created_at, default_category_id, kpp, account, bank_bic, bank_name, corr_account, default_purpose, vat_rate, requisites_hash, requisites_updated_at, requisites_updated_by</w:t>
            </w:r>
          </w:p>
        </w:tc>
      </w:tr>
      <w:tr>
        <w:tc>
          <w:tcPr>
            <w:tcW w:type="dxa" w:w="4320"/>
          </w:tcPr>
          <w:p>
            <w:r>
              <w:t>acc_cp_docs</w:t>
            </w:r>
          </w:p>
        </w:tc>
        <w:tc>
          <w:tcPr>
            <w:tcW w:type="dxa" w:w="4320"/>
          </w:tcPr>
          <w:p>
            <w:r>
              <w:t>id, counterparty_id, direction, doc_date, amount, category_id, comment, created_by, created_at</w:t>
            </w:r>
          </w:p>
        </w:tc>
      </w:tr>
      <w:tr>
        <w:tc>
          <w:tcPr>
            <w:tcW w:type="dxa" w:w="4320"/>
          </w:tcPr>
          <w:p>
            <w:r>
              <w:t>acc_entries</w:t>
            </w:r>
          </w:p>
        </w:tc>
        <w:tc>
          <w:tcPr>
            <w:tcW w:type="dxa" w:w="4320"/>
          </w:tcPr>
          <w:p>
            <w:r>
              <w:t>id, kind, entry_date, amount, category_id, comment, payment_id, created_by, created_at, updated_at, source, source_key, period, counterparty_id, void, bank_purpose, bank_connection_id</w:t>
            </w:r>
          </w:p>
        </w:tc>
      </w:tr>
      <w:tr>
        <w:tc>
          <w:tcPr>
            <w:tcW w:type="dxa" w:w="4320"/>
          </w:tcPr>
          <w:p>
            <w:r>
              <w:t>acc_budget</w:t>
            </w:r>
          </w:p>
        </w:tc>
        <w:tc>
          <w:tcPr>
            <w:tcW w:type="dxa" w:w="4320"/>
          </w:tcPr>
          <w:p>
            <w:r>
              <w:t>period, category_id, amount</w:t>
            </w:r>
          </w:p>
        </w:tc>
      </w:tr>
      <w:tr>
        <w:tc>
          <w:tcPr>
            <w:tcW w:type="dxa" w:w="4320"/>
          </w:tcPr>
          <w:p>
            <w:r>
              <w:t>acc_periods</w:t>
            </w:r>
          </w:p>
        </w:tc>
        <w:tc>
          <w:tcPr>
            <w:tcW w:type="dxa" w:w="4320"/>
          </w:tcPr>
          <w:p>
            <w:r>
              <w:t>period, closed, closed_at, closed_by, synced_at, snapshot (jsonb), fingerprint</w:t>
            </w:r>
          </w:p>
        </w:tc>
      </w:tr>
      <w:tr>
        <w:tc>
          <w:tcPr>
            <w:tcW w:type="dxa" w:w="4320"/>
          </w:tcPr>
          <w:p>
            <w:r>
              <w:t>acc_staff</w:t>
            </w:r>
          </w:p>
        </w:tc>
        <w:tc>
          <w:tcPr>
            <w:tcW w:type="dxa" w:w="4320"/>
          </w:tcPr>
          <w:p>
            <w:r>
              <w:t>id, name, profile_id, position, pay_type, rate, active, created_at</w:t>
            </w:r>
          </w:p>
        </w:tc>
      </w:tr>
      <w:tr>
        <w:tc>
          <w:tcPr>
            <w:tcW w:type="dxa" w:w="4320"/>
          </w:tcPr>
          <w:p>
            <w:r>
              <w:t>acc_accruals</w:t>
            </w:r>
          </w:p>
        </w:tc>
        <w:tc>
          <w:tcPr>
            <w:tcW w:type="dxa" w:w="4320"/>
          </w:tcPr>
          <w:p>
            <w:r>
              <w:t>id, staff_id, period, pay_type, rate, base, bonus, amount, comment, created_by, created_at, source_key, details (jsonb), void</w:t>
            </w:r>
          </w:p>
        </w:tc>
      </w:tr>
      <w:tr>
        <w:tc>
          <w:tcPr>
            <w:tcW w:type="dxa" w:w="4320"/>
          </w:tcPr>
          <w:p>
            <w:r>
              <w:t>acc_payments</w:t>
            </w:r>
          </w:p>
        </w:tc>
        <w:tc>
          <w:tcPr>
            <w:tcW w:type="dxa" w:w="4320"/>
          </w:tcPr>
          <w:p>
            <w:r>
              <w:t>id, staff_id, pay_date, amount, period, comment, created_by, created_at, source_key</w:t>
            </w:r>
          </w:p>
        </w:tc>
      </w:tr>
      <w:tr>
        <w:tc>
          <w:tcPr>
            <w:tcW w:type="dxa" w:w="4320"/>
          </w:tcPr>
          <w:p>
            <w:r>
              <w:t>acc_bank_imports</w:t>
            </w:r>
          </w:p>
        </w:tc>
        <w:tc>
          <w:tcPr>
            <w:tcW w:type="dxa" w:w="4320"/>
          </w:tcPr>
          <w:p>
            <w:r>
              <w:t>id, file_name, account, date_from, date_to, added, skipped, created_by, created_at</w:t>
            </w:r>
          </w:p>
        </w:tc>
      </w:tr>
      <w:tr>
        <w:tc>
          <w:tcPr>
            <w:tcW w:type="dxa" w:w="4320"/>
          </w:tcPr>
          <w:p>
            <w:r>
              <w:t>acc_access</w:t>
            </w:r>
          </w:p>
        </w:tc>
        <w:tc>
          <w:tcPr>
            <w:tcW w:type="dxa" w:w="4320"/>
          </w:tcPr>
          <w:p>
            <w:r>
              <w:t>profile_id, can_entries, can_profit, can_salary, updated_at (устаревшая, заменена должностями)</w:t>
            </w:r>
          </w:p>
        </w:tc>
      </w:tr>
      <w:tr>
        <w:tc>
          <w:tcPr>
            <w:tcW w:type="dxa" w:w="4320"/>
          </w:tcPr>
          <w:p>
            <w:r>
              <w:t>acc_log</w:t>
            </w:r>
          </w:p>
        </w:tc>
        <w:tc>
          <w:tcPr>
            <w:tcW w:type="dxa" w:w="4320"/>
          </w:tcPr>
          <w:p>
            <w:r>
              <w:t>id, user_name, action, details, created_at</w:t>
            </w:r>
          </w:p>
        </w:tc>
      </w:tr>
    </w:tbl>
    <w:p>
      <w:pPr>
        <w:pStyle w:val="Heading2"/>
      </w:pPr>
      <w:r>
        <w:t>11.4 СберБизнес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sber_connections</w:t>
            </w:r>
          </w:p>
        </w:tc>
        <w:tc>
          <w:tcPr>
            <w:tcW w:type="dxa" w:w="4320"/>
          </w:tcPr>
          <w:p>
            <w:r>
              <w:t>id, title, org (jsonb), account, is_default, active, last_sync, last_sync_result, last_error, created_by, created_at</w:t>
            </w:r>
          </w:p>
        </w:tc>
      </w:tr>
      <w:tr>
        <w:tc>
          <w:tcPr>
            <w:tcW w:type="dxa" w:w="4320"/>
          </w:tcPr>
          <w:p>
            <w:r>
              <w:t>sber_oauth</w:t>
            </w:r>
          </w:p>
        </w:tc>
        <w:tc>
          <w:tcPr>
            <w:tcW w:type="dxa" w:w="4320"/>
          </w:tcPr>
          <w:p>
            <w:r>
              <w:t>state, nonce, user_id, used, created_at, origin</w:t>
            </w:r>
          </w:p>
        </w:tc>
      </w:tr>
      <w:tr>
        <w:tc>
          <w:tcPr>
            <w:tcW w:type="dxa" w:w="4320"/>
          </w:tcPr>
          <w:p>
            <w:r>
              <w:t>sber_requests</w:t>
            </w:r>
          </w:p>
        </w:tc>
        <w:tc>
          <w:tcPr>
            <w:tcW w:type="dxa" w:w="4320"/>
          </w:tcPr>
          <w:p>
            <w:r>
              <w:t>id, counterparty_id, amount, purpose, vat_rate, week_start, status, requisites (jsonb), requisites_hash, created_by, created_by_user, created_at, sent_at, decided_by, decided_at, reject_reason, external_id, bank_status, bank_comment, bank_checked_at, entry_id, category_id, connection_id, period</w:t>
            </w:r>
          </w:p>
        </w:tc>
      </w:tr>
      <w:tr>
        <w:tc>
          <w:tcPr>
            <w:tcW w:type="dxa" w:w="4320"/>
          </w:tcPr>
          <w:p>
            <w:r>
              <w:t>sber_pay_attempts</w:t>
            </w:r>
          </w:p>
        </w:tc>
        <w:tc>
          <w:tcPr>
            <w:tcW w:type="dxa" w:w="4320"/>
          </w:tcPr>
          <w:p>
            <w:r>
              <w:t>id, user_id, ok, created_at</w:t>
            </w:r>
          </w:p>
        </w:tc>
      </w:tr>
      <w:tr>
        <w:tc>
          <w:tcPr>
            <w:tcW w:type="dxa" w:w="4320"/>
          </w:tcPr>
          <w:p>
            <w:r>
              <w:t>sber_vault</w:t>
            </w:r>
          </w:p>
        </w:tc>
        <w:tc>
          <w:tcPr>
            <w:tcW w:type="dxa" w:w="4320"/>
          </w:tcPr>
          <w:p>
            <w:r>
              <w:t>key, value (зашифровано), updated_at</w:t>
            </w:r>
          </w:p>
        </w:tc>
      </w:tr>
    </w:tbl>
    <w:p>
      <w:pPr>
        <w:pStyle w:val="Heading2"/>
      </w:pPr>
      <w:r>
        <w:t>11.5 Документы, чат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id, title, content, author, tags, created_at, updated_at</w:t>
            </w:r>
          </w:p>
        </w:tc>
      </w:tr>
      <w:tr>
        <w:tc>
          <w:tcPr>
            <w:tcW w:type="dxa" w:w="4320"/>
          </w:tcPr>
          <w:p>
            <w:r>
              <w:t>folders</w:t>
            </w:r>
          </w:p>
        </w:tc>
        <w:tc>
          <w:tcPr>
            <w:tcW w:type="dxa" w:w="4320"/>
          </w:tcPr>
          <w:p>
            <w:r>
              <w:t>id, name, parent_id, created_at</w:t>
            </w:r>
          </w:p>
        </w:tc>
      </w:tr>
      <w:tr>
        <w:tc>
          <w:tcPr>
            <w:tcW w:type="dxa" w:w="4320"/>
          </w:tcPr>
          <w:p>
            <w:r>
              <w:t>base_files</w:t>
            </w:r>
          </w:p>
        </w:tc>
        <w:tc>
          <w:tcPr>
            <w:tcW w:type="dxa" w:w="4320"/>
          </w:tcPr>
          <w:p>
            <w:r>
              <w:t>id, name, type, size, folder_id, uploaded_by, uploaded_at, is_protected, url</w:t>
            </w:r>
          </w:p>
        </w:tc>
      </w:tr>
      <w:tr>
        <w:tc>
          <w:tcPr>
            <w:tcW w:type="dxa" w:w="4320"/>
          </w:tcPr>
          <w:p>
            <w:r>
              <w:t>dto_categories</w:t>
            </w:r>
          </w:p>
        </w:tc>
        <w:tc>
          <w:tcPr>
            <w:tcW w:type="dxa" w:w="4320"/>
          </w:tcPr>
          <w:p>
            <w:r>
              <w:t>id, name, created_at</w:t>
            </w:r>
          </w:p>
        </w:tc>
      </w:tr>
      <w:tr>
        <w:tc>
          <w:tcPr>
            <w:tcW w:type="dxa" w:w="4320"/>
          </w:tcPr>
          <w:p>
            <w:r>
              <w:t>dto_templates</w:t>
            </w:r>
          </w:p>
        </w:tc>
        <w:tc>
          <w:tcPr>
            <w:tcW w:type="dxa" w:w="4320"/>
          </w:tcPr>
          <w:p>
            <w:r>
              <w:t>id, name, category_id, content, description, created_at, usage_count</w:t>
            </w:r>
          </w:p>
        </w:tc>
      </w:tr>
      <w:tr>
        <w:tc>
          <w:tcPr>
            <w:tcW w:type="dxa" w:w="4320"/>
          </w:tcPr>
          <w:p>
            <w:r>
              <w:t>chat_rooms</w:t>
            </w:r>
          </w:p>
        </w:tc>
        <w:tc>
          <w:tcPr>
            <w:tcW w:type="dxa" w:w="4320"/>
          </w:tcPr>
          <w:p>
            <w:r>
              <w:t>id, name, type, participants (jsonb), created_at</w:t>
            </w:r>
          </w:p>
        </w:tc>
      </w:tr>
      <w:tr>
        <w:tc>
          <w:tcPr>
            <w:tcW w:type="dxa" w:w="4320"/>
          </w:tcPr>
          <w:p>
            <w:r>
              <w:t>chat_messages</w:t>
            </w:r>
          </w:p>
        </w:tc>
        <w:tc>
          <w:tcPr>
            <w:tcW w:type="dxa" w:w="4320"/>
          </w:tcPr>
          <w:p>
            <w:r>
              <w:t>id, room_id, sender_id, sender_name, content, read, created_at</w:t>
            </w:r>
          </w:p>
        </w:tc>
      </w:tr>
      <w:tr>
        <w:tc>
          <w:tcPr>
            <w:tcW w:type="dxa" w:w="4320"/>
          </w:tcPr>
          <w:p>
            <w:r>
              <w:t>chat_reads</w:t>
            </w:r>
          </w:p>
        </w:tc>
        <w:tc>
          <w:tcPr>
            <w:tcW w:type="dxa" w:w="4320"/>
          </w:tcPr>
          <w:p>
            <w:r>
              <w:t>user_id, room_id, last_read_at</w:t>
            </w:r>
          </w:p>
        </w:tc>
      </w:tr>
    </w:tbl>
    <w:p>
      <w:pPr>
        <w:pStyle w:val="Heading2"/>
      </w:pPr>
      <w:r>
        <w:t>11.6 Устройства, камеры, ВК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devices</w:t>
            </w:r>
          </w:p>
        </w:tc>
        <w:tc>
          <w:tcPr>
            <w:tcW w:type="dxa" w:w="4320"/>
          </w:tcPr>
          <w:p>
            <w:r>
              <w:t>id, device_code, hostname, profile_id, status, created_at, linked_at, last_seen_at, presence, heartbeat_at, current_user_name, app_version, screenshot_url, screenshot_at, remote_lock, lock_message, update_status</w:t>
            </w:r>
          </w:p>
        </w:tc>
      </w:tr>
      <w:tr>
        <w:tc>
          <w:tcPr>
            <w:tcW w:type="dxa" w:w="4320"/>
          </w:tcPr>
          <w:p>
            <w:r>
              <w:t>device_commands</w:t>
            </w:r>
          </w:p>
        </w:tc>
        <w:tc>
          <w:tcPr>
            <w:tcW w:type="dxa" w:w="4320"/>
          </w:tcPr>
          <w:p>
            <w:r>
              <w:t>id, device_code, command, payload, created_by, created_by_name, created_at, delivered_at, done_at, result</w:t>
            </w:r>
          </w:p>
        </w:tc>
      </w:tr>
      <w:tr>
        <w:tc>
          <w:tcPr>
            <w:tcW w:type="dxa" w:w="4320"/>
          </w:tcPr>
          <w:p>
            <w:r>
              <w:t>device_logs</w:t>
            </w:r>
          </w:p>
        </w:tc>
        <w:tc>
          <w:tcPr>
            <w:tcW w:type="dxa" w:w="4320"/>
          </w:tcPr>
          <w:p>
            <w:r>
              <w:t>id, device_code, kind, message, actor_name, created_at</w:t>
            </w:r>
          </w:p>
        </w:tc>
      </w:tr>
      <w:tr>
        <w:tc>
          <w:tcPr>
            <w:tcW w:type="dxa" w:w="4320"/>
          </w:tcPr>
          <w:p>
            <w:r>
              <w:t>app_releases</w:t>
            </w:r>
          </w:p>
        </w:tc>
        <w:tc>
          <w:tcPr>
            <w:tcW w:type="dxa" w:w="4320"/>
          </w:tcPr>
          <w:p>
            <w:r>
              <w:t>id, edition, version, url, sha256, size_bytes, notes, is_active, created_by, created_at</w:t>
            </w:r>
          </w:p>
        </w:tc>
      </w:tr>
      <w:tr>
        <w:tc>
          <w:tcPr>
            <w:tcW w:type="dxa" w:w="4320"/>
          </w:tcPr>
          <w:p>
            <w:r>
              <w:t>kiosk_buttons</w:t>
            </w:r>
          </w:p>
        </w:tc>
        <w:tc>
          <w:tcPr>
            <w:tcW w:type="dxa" w:w="4320"/>
          </w:tcPr>
          <w:p>
            <w:r>
              <w:t>id, text, color, action, target, order_index, created_at, updated_at</w:t>
            </w:r>
          </w:p>
        </w:tc>
      </w:tr>
      <w:tr>
        <w:tc>
          <w:tcPr>
            <w:tcW w:type="dxa" w:w="4320"/>
          </w:tcPr>
          <w:p>
            <w:r>
              <w:t>recorder_keys</w:t>
            </w:r>
          </w:p>
        </w:tc>
        <w:tc>
          <w:tcPr>
            <w:tcW w:type="dxa" w:w="4320"/>
          </w:tcPr>
          <w:p>
            <w:r>
              <w:t>key, device_code, created_at, last_used_at, revoked_at</w:t>
            </w:r>
          </w:p>
        </w:tc>
      </w:tr>
      <w:tr>
        <w:tc>
          <w:tcPr>
            <w:tcW w:type="dxa" w:w="4320"/>
          </w:tcPr>
          <w:p>
            <w:r>
              <w:t>cameras</w:t>
            </w:r>
          </w:p>
        </w:tc>
        <w:tc>
          <w:tcPr>
            <w:tcW w:type="dxa" w:w="4320"/>
          </w:tcPr>
          <w:p>
            <w:r>
              <w:t>id, name, serial, username, password, network_mode, order_index, is_default, cloud_token, cloud_token_expires, created_at, updated_at, live_url_sd, live_url_sd_at, live_url_hd, live_url_hd_at</w:t>
            </w:r>
          </w:p>
        </w:tc>
      </w:tr>
      <w:tr>
        <w:tc>
          <w:tcPr>
            <w:tcW w:type="dxa" w:w="4320"/>
          </w:tcPr>
          <w:p>
            <w:r>
              <w:t>vk_bind_codes</w:t>
            </w:r>
          </w:p>
        </w:tc>
        <w:tc>
          <w:tcPr>
            <w:tcW w:type="dxa" w:w="4320"/>
          </w:tcPr>
          <w:p>
            <w:r>
              <w:t>id, profile_id, code, status, created_at</w:t>
            </w:r>
          </w:p>
        </w:tc>
      </w:tr>
      <w:tr>
        <w:tc>
          <w:tcPr>
            <w:tcW w:type="dxa" w:w="4320"/>
          </w:tcPr>
          <w:p>
            <w:r>
              <w:t>vk_bindings</w:t>
            </w:r>
          </w:p>
        </w:tc>
        <w:tc>
          <w:tcPr>
            <w:tcW w:type="dxa" w:w="4320"/>
          </w:tcPr>
          <w:p>
            <w:r>
              <w:t>id, profile_id, vk_user_id, vk_link, status, message, created_at, updated_at</w:t>
            </w:r>
          </w:p>
        </w:tc>
      </w:tr>
    </w:tbl>
    <w:p>
      <w:pPr>
        <w:pStyle w:val="Heading2"/>
      </w:pPr>
      <w:r>
        <w:t>11.7 СКУД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skud_controllers</w:t>
            </w:r>
          </w:p>
        </w:tc>
        <w:tc>
          <w:tcPr>
            <w:tcW w:type="dxa" w:w="4320"/>
          </w:tcPr>
          <w:p>
            <w:r>
              <w:t>id, name, serial, model, secret, camera_id, open_seconds, last_seen_at, last_ip, fw_version, conn_fw, door_open, active, created_at, inside_camera_id, pre_seconds, post_seconds, recorder_device, recorder_quality, recorder_status, recorder_seen_at, gate_host, gate_port, gate_address, gate_status, gate_seen_at, emergency_open, antipassback, outputs</w:t>
            </w:r>
          </w:p>
        </w:tc>
      </w:tr>
      <w:tr>
        <w:tc>
          <w:tcPr>
            <w:tcW w:type="dxa" w:w="4320"/>
          </w:tcPr>
          <w:p>
            <w:r>
              <w:t>skud_cards</w:t>
            </w:r>
          </w:p>
        </w:tc>
        <w:tc>
          <w:tcPr>
            <w:tcW w:type="dxa" w:w="4320"/>
          </w:tcPr>
          <w:p>
            <w:r>
              <w:t>id, card_number (UNIQUE, «ГГГ,ННННН»), profile_id, label, status (active/blocked), valid_from, valid_to, synced, created_by, created_at, updated_at, card_type (employee/guest), pin_code, schedule_id, written_at, written_by</w:t>
            </w:r>
          </w:p>
        </w:tc>
      </w:tr>
      <w:tr>
        <w:tc>
          <w:tcPr>
            <w:tcW w:type="dxa" w:w="4320"/>
          </w:tcPr>
          <w:p>
            <w:r>
              <w:t>skud_schedules</w:t>
            </w:r>
          </w:p>
        </w:tc>
        <w:tc>
          <w:tcPr>
            <w:tcW w:type="dxa" w:w="4320"/>
          </w:tcPr>
          <w:p>
            <w:r>
              <w:t>id, name, days (битовая маска Пн=1…Вс=64), time_from, time_to, created_at — не более 7</w:t>
            </w:r>
          </w:p>
        </w:tc>
      </w:tr>
      <w:tr>
        <w:tc>
          <w:tcPr>
            <w:tcW w:type="dxa" w:w="4320"/>
          </w:tcPr>
          <w:p>
            <w:r>
              <w:t>skud_events</w:t>
            </w:r>
          </w:p>
        </w:tc>
        <w:tc>
          <w:tcPr>
            <w:tcW w:type="dxa" w:w="4320"/>
          </w:tcPr>
          <w:p>
            <w:r>
              <w:t>id, controller_id, event_time, received_at, event_code, event_kind, direction, granted, card_number, profile_id, person_name, note, source, raw, processed; UNIQUE(controller_id, event_time, event_code, card_number)</w:t>
            </w:r>
          </w:p>
        </w:tc>
      </w:tr>
      <w:tr>
        <w:tc>
          <w:tcPr>
            <w:tcW w:type="dxa" w:w="4320"/>
          </w:tcPr>
          <w:p>
            <w:r>
              <w:t>skud_visits</w:t>
            </w:r>
          </w:p>
        </w:tc>
        <w:tc>
          <w:tcPr>
            <w:tcW w:type="dxa" w:w="4320"/>
          </w:tcPr>
          <w:p>
            <w:r>
              <w:t>id, controller_id, status, started_at, ended_at, inside, entries, exits, people (JSON-список вошедших), alarm, note, inside_until, created_at</w:t>
            </w:r>
          </w:p>
        </w:tc>
      </w:tr>
      <w:tr>
        <w:tc>
          <w:tcPr>
            <w:tcW w:type="dxa" w:w="4320"/>
          </w:tcPr>
          <w:p>
            <w:r>
              <w:t>skud_openings</w:t>
            </w:r>
          </w:p>
        </w:tc>
        <w:tc>
          <w:tcPr>
            <w:tcW w:type="dxa" w:w="4320"/>
          </w:tcPr>
          <w:p>
            <w:r>
              <w:t>id, visit_id, controller_id, status, opened_at, last_open_at, closed_at, closed_assumed, held, marks (JSON)</w:t>
            </w:r>
          </w:p>
        </w:tc>
      </w:tr>
      <w:tr>
        <w:tc>
          <w:tcPr>
            <w:tcW w:type="dxa" w:w="4320"/>
          </w:tcPr>
          <w:p>
            <w:r>
              <w:t>skud_clips</w:t>
            </w:r>
          </w:p>
        </w:tc>
        <w:tc>
          <w:tcPr>
            <w:tcW w:type="dxa" w:w="4320"/>
          </w:tcPr>
          <w:p>
            <w:r>
              <w:t>id, visit_id, opening_id, camera_id, mode (door/inside), part_no, clip_from, clip_to, status, attempts, taken_at, url, size_bytes, error, created_at, done_at, parts, duration_sec</w:t>
            </w:r>
          </w:p>
        </w:tc>
      </w:tr>
      <w:tr>
        <w:tc>
          <w:tcPr>
            <w:tcW w:type="dxa" w:w="4320"/>
          </w:tcPr>
          <w:p>
            <w:r>
              <w:t>skud_commands</w:t>
            </w:r>
          </w:p>
        </w:tc>
        <w:tc>
          <w:tcPr>
            <w:tcW w:type="dxa" w:w="4320"/>
          </w:tcPr>
          <w:p>
            <w:r>
              <w:t>id, controller_id, operation (open_door, emergency, sync_clock, gate_info, output…), payload, created_by, created_at, sent_at, done_at, result</w:t>
            </w:r>
          </w:p>
        </w:tc>
      </w:tr>
      <w:tr>
        <w:tc>
          <w:tcPr>
            <w:tcW w:type="dxa" w:w="4320"/>
          </w:tcPr>
          <w:p>
            <w:r>
              <w:t>skud_enroll</w:t>
            </w:r>
          </w:p>
        </w:tc>
        <w:tc>
          <w:tcPr>
            <w:tcW w:type="dxa" w:w="4320"/>
          </w:tcPr>
          <w:p>
            <w:r>
              <w:t>id(=1), until_at, card_number, captured_at — режим «поднесите карту к двери»</w:t>
            </w:r>
          </w:p>
        </w:tc>
      </w:tr>
      <w:tr>
        <w:tc>
          <w:tcPr>
            <w:tcW w:type="dxa" w:w="4320"/>
          </w:tcPr>
          <w:p>
            <w:r>
              <w:t>skud_notice_dismiss</w:t>
            </w:r>
          </w:p>
        </w:tc>
        <w:tc>
          <w:tcPr>
            <w:tcW w:type="dxa" w:w="4320"/>
          </w:tcPr>
          <w:p>
            <w:r>
              <w:t>user_id, card_id, cycle, dismissed_at</w:t>
            </w:r>
          </w:p>
        </w:tc>
      </w:tr>
      <w:tr>
        <w:tc>
          <w:tcPr>
            <w:tcW w:type="dxa" w:w="4320"/>
          </w:tcPr>
          <w:p>
            <w:r>
              <w:t>skud_vk_sent</w:t>
            </w:r>
          </w:p>
        </w:tc>
        <w:tc>
          <w:tcPr>
            <w:tcW w:type="dxa" w:w="4320"/>
          </w:tcPr>
          <w:p>
            <w:r>
              <w:t>key, sent_at — защита от повторной отправки (ключи alarm:*, expiry:*:день, removed:*, daily:день)</w:t>
            </w:r>
          </w:p>
        </w:tc>
      </w:tr>
    </w:tbl>
    <w:p>
      <w:r>
        <w:t>Типы событий event_kind: entry, exit, exit_button, remote_open, denied, denied_blocked, forced, held_open, door_closed, other.</w:t>
      </w:r>
    </w:p>
    <w:p>
      <w:pPr>
        <w:pStyle w:val="Heading1"/>
      </w:pPr>
      <w:r>
        <w:t>12. Миграции</w:t>
      </w:r>
    </w:p>
    <w:p>
      <w:r>
        <w:t>db_migrations/V0001…V0043. Ключевые:</w:t>
      </w:r>
    </w:p>
    <w:p>
      <w:pPr>
        <w:pStyle w:val="ListBullet"/>
      </w:pPr>
      <w:r>
        <w:t>V0001 — привязка ВК; V0002 — основная схема; V0003 — демо-данные; V0004–V0006 — АдПоды, чат.</w:t>
      </w:r>
    </w:p>
    <w:p>
      <w:pPr>
        <w:pStyle w:val="ListBullet"/>
      </w:pPr>
      <w:r>
        <w:t>V0007–V0008 — API-токены; V0010–V0012 — устройства, ссылки входа, кнопки киоска; V0013 — камеры; V0014–V0015 — удалённое управление, кэш ссылок; V0016 — релизы; V0018 — прочтения чата; V0019 — статус обновления.</w:t>
      </w:r>
    </w:p>
    <w:p>
      <w:pPr>
        <w:pStyle w:val="ListBullet"/>
      </w:pPr>
      <w:r>
        <w:t>V0020–V0028 — СКУД (контроллеры, карты, события, посещения, клипы, ключи рекордера).</w:t>
      </w:r>
    </w:p>
    <w:p>
      <w:pPr>
        <w:pStyle w:val="ListBullet"/>
      </w:pPr>
      <w:r>
        <w:t>V0029–V0040 — бухгалтерия, должности, импорт банка, СберБизнес, категории, недельная зарплата.</w:t>
      </w:r>
    </w:p>
    <w:p>
      <w:pPr>
        <w:pStyle w:val="ListBullet"/>
      </w:pPr>
      <w:r>
        <w:t>V0041 — подключение Gate по TCP; V0042 — сроки карт, расписания, гостевые, тревоги; V0043 — список людей в посещении.</w:t>
      </w:r>
    </w:p>
    <w:p>
      <w:r>
        <w:t>Правила: только новые файлы, без изменения старых; без DROP данных без согласования; применение — инструментом платформы migrate_db.</w:t>
      </w:r>
    </w:p>
    <w:p>
      <w:pPr>
        <w:pStyle w:val="Heading1"/>
      </w:pPr>
      <w:r>
        <w:t>13. Программы для Windows</w:t>
      </w:r>
    </w:p>
    <w:p>
      <w:pPr>
        <w:pStyle w:val="Heading2"/>
      </w:pPr>
      <w:r>
        <w:t>13.1 АБИЗ (AbizShell), редакции «Киоск» и «Админ» (Edition.cs)</w:t>
      </w:r>
    </w:p>
    <w:p>
      <w:pPr>
        <w:pStyle w:val="ListBullet"/>
      </w:pPr>
      <w:r>
        <w:t>Киоск: полноэкранная оболочка вместо рабочего стола, скрыта панель задач (TaskbarManager), перехват клавиш Win/Alt+Tab (KeyboardHook), область экрана (ScreenArea), верхняя панель (TopBarWindow), переключение окон (WindowSwitcher).</w:t>
      </w:r>
    </w:p>
    <w:p>
      <w:pPr>
        <w:pStyle w:val="ListBullet"/>
      </w:pPr>
      <w:r>
        <w:t>Админ: обычное окно.</w:t>
      </w:r>
    </w:p>
    <w:p>
      <w:pPr>
        <w:pStyle w:val="ListBullet"/>
      </w:pPr>
      <w:r>
        <w:t>Экран входа (MainWindow): пароль сотрудника проверяется на сервере (device_signin), пароль администратора — локально (работает без интернета), индикатор сети.</w:t>
      </w:r>
    </w:p>
    <w:p>
      <w:pPr>
        <w:pStyle w:val="ListBullet"/>
      </w:pPr>
      <w:r>
        <w:t>Привязка ПК (DeviceManager): 9-значный код, ожидание привязки директором, получение токена; хранение в DPAPI (PasswordVault).</w:t>
      </w:r>
    </w:p>
    <w:p>
      <w:pPr>
        <w:pStyle w:val="ListBullet"/>
      </w:pPr>
      <w:r>
        <w:t>Кнопки киоска (KioskButtonsService, AppLauncher): запуск программ и сайтов, порядок из kiosk_buttons.</w:t>
      </w:r>
    </w:p>
    <w:p>
      <w:pPr>
        <w:pStyle w:val="ListBullet"/>
      </w:pPr>
      <w:r>
        <w:t>Удалённое управление (RemoteAgent, RemoteControlClient): heartbeat каждые ~4 с, команды lock/unlock/message/screenshot/rudesktop/reload/logout, оверлей (RemoteOverlayWindow), снимки (ScreenCapture).</w:t>
      </w:r>
    </w:p>
    <w:p>
      <w:pPr>
        <w:pStyle w:val="ListBullet"/>
      </w:pPr>
      <w:r>
        <w:t>Камеры (CamerasClient, CamerasWindow, CameraWindow).</w:t>
      </w:r>
    </w:p>
    <w:p>
      <w:pPr>
        <w:pStyle w:val="ListBullet"/>
      </w:pPr>
      <w:r>
        <w:t>Проводник/печать/звук (ExplorerWindow, PrintService, AudioManager), расширения (ExtensionsService).</w:t>
      </w:r>
    </w:p>
    <w:p>
      <w:pPr>
        <w:pStyle w:val="ListBullet"/>
      </w:pPr>
      <w:r>
        <w:t>Обновление (Updater): проверка check_update, загрузка релиза, установка при выходе.</w:t>
      </w:r>
    </w:p>
    <w:p>
      <w:pPr>
        <w:pStyle w:val="ListBullet"/>
      </w:pPr>
      <w:r>
        <w:t>СКУД: GateBridge.cs (мост к контроллеру), SkudRecorder.cs / RecorderService.cs (видеозапись).</w:t>
      </w:r>
    </w:p>
    <w:p>
      <w:pPr>
        <w:pStyle w:val="ListBullet"/>
      </w:pPr>
      <w:r>
        <w:t>Актуальные исходники: public/downloads/AbizShell-v22.zip (программа 3.10, AbizShell.csproj 1.7.0). В репозитории desktop-app/ может лежать предыдущая версия — при доработке брать архив v22 как эталон.</w:t>
      </w:r>
    </w:p>
    <w:p>
      <w:pPr>
        <w:pStyle w:val="Heading2"/>
      </w:pPr>
      <w:r>
        <w:t>13.2 АБИЗ-Рекордер (AbizRecorder)</w:t>
      </w:r>
    </w:p>
    <w:p>
      <w:r>
        <w:t>Служба Windows, стартует до входа пользователя, свой ключ recorder_key; круглосуточная запись камер «Склад»/«Склад-ВН» минутными кусками (хранение ~3 ч), по заданиям сервера склейка/обрезка, перекодирование в H.264, загрузка частями по 1 МБ (rec_part, rec_done). Установка — install-service.cmd.</w:t>
      </w:r>
    </w:p>
    <w:p>
      <w:pPr>
        <w:pStyle w:val="Heading2"/>
      </w:pPr>
      <w:r>
        <w:t>13.3 Установщики</w:t>
      </w:r>
    </w:p>
    <w:p>
      <w:r>
        <w:t>WiX: installer/msi/Product.wxs (киоск), installer/admin/Product.wxs, installer/bundle/Bundle.wxs; сборка — build-installer.ps1, инструкция — СБОРКА-ИНСТАЛЛЯТОРА.md, начало работы — НАЧАЛО-РАБОТЫ-VS2026.md.</w:t>
      </w:r>
    </w:p>
    <w:p>
      <w:pPr>
        <w:pStyle w:val="Heading1"/>
      </w:pPr>
      <w:r>
        <w:t>14. СКУД: оборудование, протокол, логика</w:t>
      </w:r>
    </w:p>
    <w:p>
      <w:pPr>
        <w:pStyle w:val="Heading2"/>
      </w:pPr>
      <w:r>
        <w:t>14.1 Оборудование</w:t>
      </w:r>
    </w:p>
    <w:p>
      <w:pPr>
        <w:pStyle w:val="ListBullet"/>
      </w:pPr>
      <w:r>
        <w:t>Контроллер Gate-4000-Ethernet: питание 12 В/100 мА; один вход считывателя Wiegand-26/48; одно реле (NO/NC/COM, 24 В/5 А) + дублирующий транзисторный выход LOCK; 8000 ключей, 4000 событий; Ethernet, порт 5000; заводской IP 192.168.0.66, admin/admin; джамперы A (веб), E (сброс), F (UNBLK).</w:t>
      </w:r>
    </w:p>
    <w:p>
      <w:pPr>
        <w:pStyle w:val="ListBullet"/>
      </w:pPr>
      <w:r>
        <w:t>Колодки: XP2 питание (GND, +12V); XP5 считыватель (GND, DATA0, DATA1, +12R, LED); XP4 реле (COM, NO, NC); XP3 (GND, RES, DOOR — геркон, UNBLK — пожарная разблокировка, EXIT — кнопка, GND, LOCK-, +12V).</w:t>
      </w:r>
    </w:p>
    <w:p>
      <w:pPr>
        <w:pStyle w:val="ListBullet"/>
      </w:pPr>
      <w:r>
        <w:t>Карты: EM-Marine 125 кГц, номер «серия,номер» ГГГ,ННННН.</w:t>
      </w:r>
    </w:p>
    <w:p>
      <w:pPr>
        <w:pStyle w:val="ListBullet"/>
      </w:pPr>
      <w:r>
        <w:t>Схема подключения — public/skud-gate4000-scheme.png.</w:t>
      </w:r>
    </w:p>
    <w:p>
      <w:pPr>
        <w:pStyle w:val="ListBullet"/>
      </w:pPr>
      <w:r>
        <w:t>Ограничения модели: нет второго считывателя → нет считывания на выход, анти-passback неработоспособен; нет свободных выходов для сирены/света.</w:t>
      </w:r>
    </w:p>
    <w:p>
      <w:pPr>
        <w:pStyle w:val="Heading2"/>
      </w:pPr>
      <w:r>
        <w:t>14.2 GateBridge (протокол)</w:t>
      </w:r>
    </w:p>
    <w:p>
      <w:pPr>
        <w:pStyle w:val="ListBullet"/>
      </w:pPr>
      <w:r>
        <w:t>Работает внутри АБИЗ на ПК склада, связь с контроллером по TCP (протокол Gate: команды чтения/записи памяти, открыть дверь 07h, управление выходами 0Eh, временные зоны по адресу 0078h банков 1 и 2, ключи с 00C0h).</w:t>
      </w:r>
    </w:p>
    <w:p>
      <w:pPr>
        <w:pStyle w:val="ListBullet"/>
      </w:pPr>
      <w:r>
        <w:t>Блок ключа 8 байт: 1–6 — номер (при «карта+код» первые 3 байта — код в BCD), байт 7 — признаки (бит 7 — APB, бит 3 — гость, бит 1 — карта с кодом), байт 8 — маска временных зон (80h — всегда).</w:t>
      </w:r>
    </w:p>
    <w:p>
      <w:pPr>
        <w:pStyle w:val="ListBullet"/>
      </w:pPr>
      <w:r>
        <w:t>Цикл: bridge_poll → команды + при изменениях список карт и расписаний → запись в контроллер → bridge_ack; чтение событий → bridge_push.</w:t>
      </w:r>
    </w:p>
    <w:p>
      <w:pPr>
        <w:pStyle w:val="Heading2"/>
      </w:pPr>
      <w:r>
        <w:t>14.3 Логика на сервере</w:t>
      </w:r>
    </w:p>
    <w:p>
      <w:pPr>
        <w:pStyle w:val="ListBullet"/>
      </w:pPr>
      <w:r>
        <w:t>_save_event: нормализация карты, владелец, заблокированная → denied_blocked, гостевая → отметка «Гостевая карта», незнакомая карта в режиме записи → skud_enroll.</w:t>
      </w:r>
    </w:p>
    <w:p>
      <w:pPr>
        <w:pStyle w:val="ListBullet"/>
      </w:pPr>
      <w:r>
        <w:t>Тревоги (forced, held_open, denied_blocked) → ВК директору, заместителю, старшему (+ сотрудникам, если включено), без повторов.</w:t>
      </w:r>
    </w:p>
    <w:p>
      <w:pPr>
        <w:pStyle w:val="ListBullet"/>
      </w:pPr>
      <w:r>
        <w:t>Движок посещений (visits.py): «открытие» — от первого срабатывания до закрытия (по геркону или таймеру замка); «посещение» — от первого входа до момента, когда счётчик людей = 0; выход по кнопке без людей в течение 30 мин дописывается к прошлому посещению; висящие &gt; 12 ч закрываются автоматически; задания на клипы (дверь: от pre до post секунд; внутри — части по 10 минут).</w:t>
      </w:r>
    </w:p>
    <w:p>
      <w:pPr>
        <w:pStyle w:val="ListBullet"/>
      </w:pPr>
      <w:r>
        <w:t>Карты для контроллера: только активные, в сроке, сотрудники — не позже written_at + 1 мес + 5 дн.</w:t>
      </w:r>
    </w:p>
    <w:p>
      <w:pPr>
        <w:pStyle w:val="Heading1"/>
      </w:pPr>
      <w:r>
        <w:t>15. Видеонаблюдение</w:t>
      </w:r>
    </w:p>
    <w:p>
      <w:pPr>
        <w:pStyle w:val="ListBullet"/>
      </w:pPr>
      <w:r>
        <w:t>Камеры XMeye/iCSee через облако JFTech (RPS), сервер получает и кэширует ссылки HLS (SD/HD).</w:t>
      </w:r>
    </w:p>
    <w:p>
      <w:pPr>
        <w:pStyle w:val="ListBullet"/>
      </w:pPr>
      <w:r>
        <w:t>Браузер: hls.js; для H.265 — WASM-декодер.</w:t>
      </w:r>
    </w:p>
    <w:p>
      <w:pPr>
        <w:pStyle w:val="ListBullet"/>
      </w:pPr>
      <w:r>
        <w:t>Архив: список записей за дату, воспроизведение отрезка.</w:t>
      </w:r>
    </w:p>
    <w:p>
      <w:pPr>
        <w:pStyle w:val="ListBullet"/>
      </w:pPr>
      <w:r>
        <w:t>СКУД-клипы хранятся в S3, ссылки — skud_clips.url.</w:t>
      </w:r>
    </w:p>
    <w:p>
      <w:pPr>
        <w:pStyle w:val="Heading1"/>
      </w:pPr>
      <w:r>
        <w:t>16. 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Интеграция</w:t>
            </w:r>
          </w:p>
        </w:tc>
        <w:tc>
          <w:tcPr>
            <w:tcW w:type="dxa" w:w="2880"/>
          </w:tcPr>
          <w:p>
            <w:r>
              <w:t>Где</w:t>
            </w:r>
          </w:p>
        </w:tc>
        <w:tc>
          <w:tcPr>
            <w:tcW w:type="dxa" w:w="2880"/>
          </w:tcPr>
          <w:p>
            <w:r>
              <w:t>Детали</w:t>
            </w:r>
          </w:p>
        </w:tc>
      </w:tr>
      <w:tr>
        <w:tc>
          <w:tcPr>
            <w:tcW w:type="dxa" w:w="2880"/>
          </w:tcPr>
          <w:p>
            <w:r>
              <w:t>ВКонтакте</w:t>
            </w:r>
          </w:p>
        </w:tc>
        <w:tc>
          <w:tcPr>
            <w:tcW w:type="dxa" w:w="2880"/>
          </w:tcPr>
          <w:p>
            <w:r>
              <w:t>vk-api, vk-webhook, sber-api, skud-api</w:t>
            </w:r>
          </w:p>
        </w:tc>
        <w:tc>
          <w:tcPr>
            <w:tcW w:type="dxa" w:w="2880"/>
          </w:tcPr>
          <w:p>
            <w:r>
              <w:t>Сообщество-бот, messages.send v5.199, Callback API, привязка по коду.</w:t>
            </w:r>
          </w:p>
        </w:tc>
      </w:tr>
      <w:tr>
        <w:tc>
          <w:tcPr>
            <w:tcW w:type="dxa" w:w="2880"/>
          </w:tcPr>
          <w:p>
            <w:r>
              <w:t>СберБизнес</w:t>
            </w:r>
          </w:p>
        </w:tc>
        <w:tc>
          <w:tcPr>
            <w:tcW w:type="dxa" w:w="2880"/>
          </w:tcPr>
          <w:p>
            <w:r>
              <w:t>sber-api</w:t>
            </w:r>
          </w:p>
        </w:tc>
        <w:tc>
          <w:tcPr>
            <w:tcW w:type="dxa" w:w="2880"/>
          </w:tcPr>
          <w:p>
            <w:r>
              <w:t>OAuth2 (authorization code + refresh), mTLS-сертификат .p12, выписка, платёжные поручения, ссылки подписи. Боевой и тестовый контуры.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file-upload, device-control, skud-api</w:t>
            </w:r>
          </w:p>
        </w:tc>
        <w:tc>
          <w:tcPr>
            <w:tcW w:type="dxa" w:w="2880"/>
          </w:tcPr>
          <w:p>
            <w:r>
              <w:t>endpoint https://bucket.poehali.dev, bucket files, CDN cdn.poehali.dev/projects/{AWS_ACCESS_KEY_ID}/bucket/....</w:t>
            </w:r>
          </w:p>
        </w:tc>
      </w:tr>
      <w:tr>
        <w:tc>
          <w:tcPr>
            <w:tcW w:type="dxa" w:w="2880"/>
          </w:tcPr>
          <w:p>
            <w:r>
              <w:t>Облако камер</w:t>
            </w:r>
          </w:p>
        </w:tc>
        <w:tc>
          <w:tcPr>
            <w:tcW w:type="dxa" w:w="2880"/>
          </w:tcPr>
          <w:p>
            <w:r>
              <w:t>cameras-api</w:t>
            </w:r>
          </w:p>
        </w:tc>
        <w:tc>
          <w:tcPr>
            <w:tcW w:type="dxa" w:w="2880"/>
          </w:tcPr>
          <w:p>
            <w:r>
              <w:t>JFTech/XMeye: rds-viot.bcloud365.net, tks-iot.xmeye.net.</w:t>
            </w:r>
          </w:p>
        </w:tc>
      </w:tr>
      <w:tr>
        <w:tc>
          <w:tcPr>
            <w:tcW w:type="dxa" w:w="2880"/>
          </w:tcPr>
          <w:p>
            <w:r>
              <w:t>СБИС</w:t>
            </w:r>
          </w:p>
        </w:tc>
        <w:tc>
          <w:tcPr>
            <w:tcW w:type="dxa" w:w="2880"/>
          </w:tcPr>
          <w:p>
            <w:r>
              <w:t>collection (импорт файла)</w:t>
            </w:r>
          </w:p>
        </w:tc>
        <w:tc>
          <w:tcPr>
            <w:tcW w:type="dxa" w:w="2880"/>
          </w:tcPr>
          <w:p>
            <w:r>
              <w:t>Загрузка выгрузки вручную.</w:t>
            </w:r>
          </w:p>
        </w:tc>
      </w:tr>
    </w:tbl>
    <w:p>
      <w:pPr>
        <w:pStyle w:val="Heading1"/>
      </w:pPr>
      <w:r>
        <w:t>17. Фоновые и периодические процессы</w:t>
      </w:r>
    </w:p>
    <w:p>
      <w:r>
        <w:t>Отдельного планировщика нет; периодические задачи запускаются «по первому обращению»:</w:t>
      </w:r>
    </w:p>
    <w:p>
      <w:pPr>
        <w:pStyle w:val="ListBullet"/>
      </w:pPr>
      <w:r>
        <w:t>СКУД ежедневно (alerts.daily_once, при bridge_poll или notices): ВК-напоминания о картах, удаление карт после резерва, удаление просроченных гостевых, очистка skud_vk_sent старше 60 дней.</w:t>
      </w:r>
    </w:p>
    <w:p>
      <w:pPr>
        <w:pStyle w:val="ListBullet"/>
      </w:pPr>
      <w:r>
        <w:t>Движок посещений — при каждом bridge_push и опросе.</w:t>
      </w:r>
    </w:p>
    <w:p>
      <w:pPr>
        <w:pStyle w:val="ListBullet"/>
      </w:pPr>
      <w:r>
        <w:t>Недельная зарплата — при синхронизации периода.</w:t>
      </w:r>
    </w:p>
    <w:p>
      <w:pPr>
        <w:pStyle w:val="ListBullet"/>
      </w:pPr>
      <w:r>
        <w:t>Синхронизация Сбера — по кнопке или при обращении (sync).</w:t>
      </w:r>
    </w:p>
    <w:p>
      <w:pPr>
        <w:pStyle w:val="ListBullet"/>
      </w:pPr>
      <w:r>
        <w:t>ПК — heartbeat от программы.</w:t>
      </w:r>
    </w:p>
    <w:p>
      <w:pPr>
        <w:pStyle w:val="Heading1"/>
      </w:pPr>
      <w:r>
        <w:t>18. Секреты и переменные окружения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Подключение к PostgreSQL</w:t>
            </w:r>
          </w:p>
        </w:tc>
      </w:tr>
      <w:tr>
        <w:tc>
          <w:tcPr>
            <w:tcW w:type="dxa" w:w="4320"/>
          </w:tcPr>
          <w:p>
            <w:r>
              <w:t>MAIN_DB_SCHEMA</w:t>
            </w:r>
          </w:p>
        </w:tc>
        <w:tc>
          <w:tcPr>
            <w:tcW w:type="dxa" w:w="4320"/>
          </w:tcPr>
          <w:p>
            <w:r>
              <w:t>Имя схемы</w:t>
            </w:r>
          </w:p>
        </w:tc>
      </w:tr>
      <w:tr>
        <w:tc>
          <w:tcPr>
            <w:tcW w:type="dxa" w:w="4320"/>
          </w:tcPr>
          <w:p>
            <w:r>
              <w:t>AWS_ACCESS_KEY_ID, AWS_SECRET_ACCESS_KEY</w:t>
            </w:r>
          </w:p>
        </w:tc>
        <w:tc>
          <w:tcPr>
            <w:tcW w:type="dxa" w:w="4320"/>
          </w:tcPr>
          <w:p>
            <w:r>
              <w:t>S3</w:t>
            </w:r>
          </w:p>
        </w:tc>
      </w:tr>
      <w:tr>
        <w:tc>
          <w:tcPr>
            <w:tcW w:type="dxa" w:w="4320"/>
          </w:tcPr>
          <w:p>
            <w:r>
              <w:t>VK_GROUP_TOKEN, VK_GROUP_ID, VK_CALLBACK_CONFIRMATION</w:t>
            </w:r>
          </w:p>
        </w:tc>
        <w:tc>
          <w:tcPr>
            <w:tcW w:type="dxa" w:w="4320"/>
          </w:tcPr>
          <w:p>
            <w:r>
              <w:t>Бот ВКонтакте</w:t>
            </w:r>
          </w:p>
        </w:tc>
      </w:tr>
      <w:tr>
        <w:tc>
          <w:tcPr>
            <w:tcW w:type="dxa" w:w="4320"/>
          </w:tcPr>
          <w:p>
            <w:r>
              <w:t>SBER_CLIENT_ID, SBER_CLIENT_SECRET, SBER_REDIRECT_URI, SBER_CERT_PASSWORD</w:t>
            </w:r>
          </w:p>
        </w:tc>
        <w:tc>
          <w:tcPr>
            <w:tcW w:type="dxa" w:w="4320"/>
          </w:tcPr>
          <w:p>
            <w:r>
              <w:t>СберБизнес</w:t>
            </w:r>
          </w:p>
        </w:tc>
      </w:tr>
    </w:tbl>
    <w:p>
      <w:r>
        <w:t>Секреты доступны только функциям (os.environ), во фронтенд не попадают и не логируются.</w:t>
      </w:r>
    </w:p>
    <w:p>
      <w:pPr>
        <w:pStyle w:val="Heading1"/>
      </w:pPr>
      <w:r>
        <w:t>19. Нефункциональные требования</w:t>
      </w:r>
    </w:p>
    <w:p>
      <w:pPr>
        <w:pStyle w:val="ListBullet"/>
      </w:pPr>
      <w:r>
        <w:t>Адаптивность: корректная работа от 360 px (мобильное меню, таблицы с горизонтальной прокруткой) до широких экранов.</w:t>
      </w:r>
    </w:p>
    <w:p>
      <w:pPr>
        <w:pStyle w:val="ListBullet"/>
      </w:pPr>
      <w:r>
        <w:t>Производительность: ответы функций &lt; 1–2 с; укладываться в таймаут (5 с по умолчанию); избегать N+1 запросов; пакетные вставки.</w:t>
      </w:r>
    </w:p>
    <w:p>
      <w:pPr>
        <w:pStyle w:val="ListBullet"/>
      </w:pPr>
      <w:r>
        <w:t>Время: все даты отображаются по Москве (UTC+3), в БД — timestamptz.</w:t>
      </w:r>
    </w:p>
    <w:p>
      <w:pPr>
        <w:pStyle w:val="ListBullet"/>
      </w:pPr>
      <w:r>
        <w:t>Надёжность: идемпотентная запись событий СКУД (уникальный ключ); повторная отправка команд и клипов; программы работают при кратковременной потере сети.</w:t>
      </w:r>
    </w:p>
    <w:p>
      <w:pPr>
        <w:pStyle w:val="ListBullet"/>
      </w:pPr>
      <w:r>
        <w:t>Язык: все тексты интерфейса и ошибок — русский, понятный нетехническому пользователю.</w:t>
      </w:r>
    </w:p>
    <w:p>
      <w:pPr>
        <w:pStyle w:val="ListBullet"/>
      </w:pPr>
      <w:r>
        <w:t>Стиль кода: TS strict, небольшие переиспользуемые компоненты, цвета через CSS-переменные (index.css, tailwind.config.ts), иконки через Icon, без комментариев «для очевидного».</w:t>
      </w:r>
    </w:p>
    <w:p>
      <w:pPr>
        <w:pStyle w:val="Heading1"/>
      </w:pPr>
      <w:r>
        <w:t>20. Безопасность</w:t>
      </w:r>
    </w:p>
    <w:p>
      <w:pPr>
        <w:pStyle w:val="ListBullet"/>
      </w:pPr>
      <w:r>
        <w:t>Пароли — PBKDF2 (150 000 итераций); токены — случайные, отзываемые.</w:t>
      </w:r>
    </w:p>
    <w:p>
      <w:pPr>
        <w:pStyle w:val="ListBullet"/>
      </w:pPr>
      <w:r>
        <w:t>Проверка прав на сервере в каждой функции (фронтенд-скрытие не считается защитой).</w:t>
      </w:r>
    </w:p>
    <w:p>
      <w:pPr>
        <w:pStyle w:val="ListBullet"/>
      </w:pPr>
      <w:r>
        <w:t>data-api: белый список таблиц и проверка имён колонок. Риск: права по строкам не проверяются — любой авторизованный токен может читать/писать таблицы белого списка. Требование к доработке: перенести чувствительные операции в профильные функции с проверкой роли.</w:t>
      </w:r>
    </w:p>
    <w:p>
      <w:pPr>
        <w:pStyle w:val="ListBullet"/>
      </w:pPr>
      <w:r>
        <w:t>Сбер: секреты в sber_vault шифруются Fernet; хеш реквизитов в заявке, ограничение попыток оплаты; подпись платежа — только в интерфейсе банка.</w:t>
      </w:r>
    </w:p>
    <w:p>
      <w:pPr>
        <w:pStyle w:val="ListBullet"/>
      </w:pPr>
      <w:r>
        <w:t>СКУД: ключ моста на контроллер, отдельный ключ рекордера; коды карт (pin_code) не отдаются на сайт (только признак has_pin).</w:t>
      </w:r>
    </w:p>
    <w:p>
      <w:pPr>
        <w:pStyle w:val="ListBullet"/>
      </w:pPr>
      <w:r>
        <w:t>Камеры: логины/пароли только на сервере.</w:t>
      </w:r>
    </w:p>
    <w:p>
      <w:pPr>
        <w:pStyle w:val="Heading1"/>
      </w:pPr>
      <w:r>
        <w:t>21. Тестирование и приёмка</w:t>
      </w:r>
    </w:p>
    <w:p>
      <w:pPr>
        <w:pStyle w:val="ListBullet"/>
      </w:pPr>
      <w:r>
        <w:t>Каждая функция содержит tests.json (OPTIONS 200, GET 405, без входа 401, ключевые отказы). Все тесты должны проходить при развёртывании.</w:t>
      </w:r>
    </w:p>
    <w:p>
      <w:pPr>
        <w:pStyle w:val="ListBullet"/>
      </w:pPr>
      <w:r>
        <w:t>Перед выпуском: сборка фронтенда без ошибок TS/ESLint; ручная проверка ролей (директор, заместитель, старший, сотрудник) по матрице разделов §8.</w:t>
      </w:r>
    </w:p>
    <w:p>
      <w:pPr>
        <w:pStyle w:val="ListBullet"/>
      </w:pPr>
      <w:r>
        <w:t>СКУД на объекте: проход по карте, отказ по заблокированной, выход по кнопке, взлом/дверь не закрыта (сообщения в ВК), запись и перезапись карты, расписание, синхронизация часов, клипы видео.</w:t>
      </w:r>
    </w:p>
    <w:p>
      <w:pPr>
        <w:pStyle w:val="ListBullet"/>
      </w:pPr>
      <w:r>
        <w:t>Программы Windows: установка MSI, привязка кода, вход сотрудника, команды с сайта, обновление.</w:t>
      </w:r>
    </w:p>
    <w:p>
      <w:pPr>
        <w:pStyle w:val="Heading1"/>
      </w:pPr>
      <w:r>
        <w:t>22. Развёртывание и сопровождение</w:t>
      </w:r>
    </w:p>
    <w:p>
      <w:pPr>
        <w:pStyle w:val="ListBullet"/>
      </w:pPr>
      <w:r>
        <w:t>Фронтенд и функции разворачиваются платформой poehali.dev; функции — синхронизация каталога backend/; адреса фиксируются в func2url.json.</w:t>
      </w:r>
    </w:p>
    <w:p>
      <w:pPr>
        <w:pStyle w:val="ListBullet"/>
      </w:pPr>
      <w:r>
        <w:t>Схема БД — только миграциями.</w:t>
      </w:r>
    </w:p>
    <w:p>
      <w:pPr>
        <w:pStyle w:val="ListBullet"/>
      </w:pPr>
      <w:r>
        <w:t>Код можно выгрузить: «Скачать → Скачать код» или подключить GitHub. GitHub Actions в репозитории не используются.</w:t>
      </w:r>
    </w:p>
    <w:p>
      <w:pPr>
        <w:pStyle w:val="ListBullet"/>
      </w:pPr>
      <w:r>
        <w:t>Релиз программы: собрать установщик (build-installer.ps1), загрузить в «Управление ПК → Релизы», активировать, при необходимости «Обновить все».</w:t>
      </w:r>
    </w:p>
    <w:p>
      <w:pPr>
        <w:pStyle w:val="ListBullet"/>
      </w:pPr>
      <w:r>
        <w:t>Таймауты длинных функций (Сбер, видео) — в настройках функции на платформе.</w:t>
      </w:r>
    </w:p>
    <w:p>
      <w:pPr>
        <w:pStyle w:val="Heading1"/>
      </w:pPr>
      <w:r>
        <w:t>23. Известные ограничения и технический долг</w:t>
      </w:r>
    </w:p>
    <w:p>
      <w:pPr>
        <w:pStyle w:val="ListNumber"/>
      </w:pPr>
      <w:r>
        <w:t>access.py, formulas.py, bank.py, salary_weekly.py продублированы в нескольких функциях — нужна синхронная правка (или общий генератор).</w:t>
      </w:r>
    </w:p>
    <w:p>
      <w:pPr>
        <w:pStyle w:val="ListNumber"/>
      </w:pPr>
      <w:r>
        <w:t>data-api без построчных прав (см. §20).</w:t>
      </w:r>
    </w:p>
    <w:p>
      <w:pPr>
        <w:pStyle w:val="ListNumber"/>
      </w:pPr>
      <w:r>
        <w:t>Таблица acc_access устарела (заменена должностями).</w:t>
      </w:r>
    </w:p>
    <w:p>
      <w:pPr>
        <w:pStyle w:val="ListNumber"/>
      </w:pPr>
      <w:r>
        <w:t>Нет фонового планировщика — ежедневные задачи зависят от обращений.</w:t>
      </w:r>
    </w:p>
    <w:p>
      <w:pPr>
        <w:pStyle w:val="ListNumber"/>
      </w:pPr>
      <w:r>
        <w:t>Gate-4000-Ethernet: один считыватель и одно реле — APB и доп. выходы в интерфейсе есть, но на этой модели не работают; рекомендуется скрыть или заменить контроллер на модель с двумя считывателями.</w:t>
      </w:r>
    </w:p>
    <w:p>
      <w:pPr>
        <w:pStyle w:val="ListNumber"/>
      </w:pPr>
      <w:r>
        <w:t>Кто нажал кнопку выхода — не определяется (только список находящихся внутри).</w:t>
      </w:r>
    </w:p>
    <w:p>
      <w:pPr>
        <w:pStyle w:val="ListNumber"/>
      </w:pPr>
      <w:r>
        <w:t>Уведомления ВК доходят только сотрудникам с подтверждённой привязкой.</w:t>
      </w:r>
    </w:p>
    <w:p>
      <w:pPr>
        <w:pStyle w:val="ListNumber"/>
      </w:pPr>
      <w:r>
        <w:t>Исходники программы в desktop-app/ и в архиве v22 могут расходиться — эталон архив.</w:t>
      </w:r>
    </w:p>
    <w:p>
      <w:pPr>
        <w:pStyle w:val="Heading1"/>
      </w:pPr>
      <w:r>
        <w:t>24.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СТ / МЛ</w:t>
            </w:r>
          </w:p>
        </w:tc>
        <w:tc>
          <w:tcPr>
            <w:tcW w:type="dxa" w:w="4320"/>
          </w:tcPr>
          <w:p>
            <w:r>
              <w:t>Статусы сотрудников в табеле (старший / младший пост)</w:t>
            </w:r>
          </w:p>
        </w:tc>
      </w:tr>
      <w:tr>
        <w:tc>
          <w:tcPr>
            <w:tcW w:type="dxa" w:w="4320"/>
          </w:tcPr>
          <w:p>
            <w:r>
              <w:t>Д, Н, Дп, Нп</w:t>
            </w:r>
          </w:p>
        </w:tc>
        <w:tc>
          <w:tcPr>
            <w:tcW w:type="dxa" w:w="4320"/>
          </w:tcPr>
          <w:p>
            <w:r>
              <w:t>Смены: день, ночь, день второго поста, ночь второго поста</w:t>
            </w:r>
          </w:p>
        </w:tc>
      </w:tr>
      <w:tr>
        <w:tc>
          <w:tcPr>
            <w:tcW w:type="dxa" w:w="4320"/>
          </w:tcPr>
          <w:p>
            <w:r>
              <w:t>АдПод</w:t>
            </w:r>
          </w:p>
        </w:tc>
        <w:tc>
          <w:tcPr>
            <w:tcW w:type="dxa" w:w="4320"/>
          </w:tcPr>
          <w:p>
            <w:r>
              <w:t>Закреплённый адрес входа только по PIN</w:t>
            </w:r>
          </w:p>
        </w:tc>
      </w:tr>
      <w:tr>
        <w:tc>
          <w:tcPr>
            <w:tcW w:type="dxa" w:w="4320"/>
          </w:tcPr>
          <w:p>
            <w:r>
              <w:t>ДДС</w:t>
            </w:r>
          </w:p>
        </w:tc>
        <w:tc>
          <w:tcPr>
            <w:tcW w:type="dxa" w:w="4320"/>
          </w:tcPr>
          <w:p>
            <w:r>
              <w:t>Движение денежных средств</w:t>
            </w:r>
          </w:p>
        </w:tc>
      </w:tr>
      <w:tr>
        <w:tc>
          <w:tcPr>
            <w:tcW w:type="dxa" w:w="4320"/>
          </w:tcPr>
          <w:p>
            <w:r>
              <w:t>ДТО</w:t>
            </w:r>
          </w:p>
        </w:tc>
        <w:tc>
          <w:tcPr>
            <w:tcW w:type="dxa" w:w="4320"/>
          </w:tcPr>
          <w:p>
            <w:r>
              <w:t>Шаблоны документов/требований компании</w:t>
            </w:r>
          </w:p>
        </w:tc>
      </w:tr>
      <w:tr>
        <w:tc>
          <w:tcPr>
            <w:tcW w:type="dxa" w:w="4320"/>
          </w:tcPr>
          <w:p>
            <w:r>
              <w:t>СКУД</w:t>
            </w:r>
          </w:p>
        </w:tc>
        <w:tc>
          <w:tcPr>
            <w:tcW w:type="dxa" w:w="4320"/>
          </w:tcPr>
          <w:p>
            <w:r>
              <w:t>Система контроля и управления доступом</w:t>
            </w:r>
          </w:p>
        </w:tc>
      </w:tr>
      <w:tr>
        <w:tc>
          <w:tcPr>
            <w:tcW w:type="dxa" w:w="4320"/>
          </w:tcPr>
          <w:p>
            <w:r>
              <w:t>Геркон</w:t>
            </w:r>
          </w:p>
        </w:tc>
        <w:tc>
          <w:tcPr>
            <w:tcW w:type="dxa" w:w="4320"/>
          </w:tcPr>
          <w:p>
            <w:r>
              <w:t>Датчик открытия двери</w:t>
            </w:r>
          </w:p>
        </w:tc>
      </w:tr>
      <w:tr>
        <w:tc>
          <w:tcPr>
            <w:tcW w:type="dxa" w:w="4320"/>
          </w:tcPr>
          <w:p>
            <w:r>
              <w:t>APB</w:t>
            </w:r>
          </w:p>
        </w:tc>
        <w:tc>
          <w:tcPr>
            <w:tcW w:type="dxa" w:w="4320"/>
          </w:tcPr>
          <w:p>
            <w:r>
              <w:t>Anti-passback — запрет повторного прохода</w:t>
            </w:r>
          </w:p>
        </w:tc>
      </w:tr>
      <w:tr>
        <w:tc>
          <w:tcPr>
            <w:tcW w:type="dxa" w:w="4320"/>
          </w:tcPr>
          <w:p>
            <w:r>
              <w:t>Wiegand-26</w:t>
            </w:r>
          </w:p>
        </w:tc>
        <w:tc>
          <w:tcPr>
            <w:tcW w:type="dxa" w:w="4320"/>
          </w:tcPr>
          <w:p>
            <w:r>
              <w:t>Протокол передачи номера карты от считывателя</w:t>
            </w:r>
          </w:p>
        </w:tc>
      </w:tr>
      <w:tr>
        <w:tc>
          <w:tcPr>
            <w:tcW w:type="dxa" w:w="4320"/>
          </w:tcPr>
          <w:p>
            <w:r>
              <w:t>EM-Marine</w:t>
            </w:r>
          </w:p>
        </w:tc>
        <w:tc>
          <w:tcPr>
            <w:tcW w:type="dxa" w:w="4320"/>
          </w:tcPr>
          <w:p>
            <w:r>
              <w:t>Бесконтактные карты 125 кГц</w:t>
            </w:r>
          </w:p>
        </w:tc>
      </w:tr>
      <w:tr>
        <w:tc>
          <w:tcPr>
            <w:tcW w:type="dxa" w:w="4320"/>
          </w:tcPr>
          <w:p>
            <w:r>
              <w:t>Мост (GateBridge)</w:t>
            </w:r>
          </w:p>
        </w:tc>
        <w:tc>
          <w:tcPr>
            <w:tcW w:type="dxa" w:w="4320"/>
          </w:tcPr>
          <w:p>
            <w:r>
              <w:t>Модуль программы АБИЗ, связывающий контроллер и сайт</w:t>
            </w:r>
          </w:p>
        </w:tc>
      </w:tr>
      <w:tr>
        <w:tc>
          <w:tcPr>
            <w:tcW w:type="dxa" w:w="4320"/>
          </w:tcPr>
          <w:p>
            <w:r>
              <w:t>Рекордер</w:t>
            </w:r>
          </w:p>
        </w:tc>
        <w:tc>
          <w:tcPr>
            <w:tcW w:type="dxa" w:w="4320"/>
          </w:tcPr>
          <w:p>
            <w:r>
              <w:t>Служба записи видео склада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